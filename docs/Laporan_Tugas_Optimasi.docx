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C508" w14:textId="122F4B2D" w:rsidR="0038193B" w:rsidRDefault="0038193B" w:rsidP="0038193B">
      <w:pPr>
        <w:jc w:val="center"/>
        <w:rPr>
          <w:rFonts w:ascii="Times New Roman" w:hAnsi="Times New Roman" w:cs="Times New Roman"/>
          <w:b/>
          <w:bCs/>
          <w:sz w:val="32"/>
          <w:szCs w:val="32"/>
        </w:rPr>
      </w:pPr>
      <w:r>
        <w:rPr>
          <w:rFonts w:ascii="Times New Roman" w:hAnsi="Times New Roman" w:cs="Times New Roman"/>
          <w:b/>
          <w:bCs/>
          <w:sz w:val="32"/>
          <w:szCs w:val="32"/>
        </w:rPr>
        <w:t>LAPORAN TUGAS UTS TEKNIK RISET OPERSIONAL</w:t>
      </w:r>
    </w:p>
    <w:p w14:paraId="08F77BFF" w14:textId="470FD6C8" w:rsidR="0038193B" w:rsidRDefault="0038193B" w:rsidP="0038193B">
      <w:pPr>
        <w:jc w:val="center"/>
        <w:rPr>
          <w:rFonts w:ascii="Times New Roman" w:hAnsi="Times New Roman" w:cs="Times New Roman"/>
          <w:b/>
          <w:bCs/>
          <w:sz w:val="32"/>
          <w:szCs w:val="32"/>
        </w:rPr>
      </w:pPr>
      <w:r>
        <w:rPr>
          <w:rFonts w:ascii="Times New Roman" w:hAnsi="Times New Roman" w:cs="Times New Roman"/>
          <w:b/>
          <w:bCs/>
          <w:sz w:val="32"/>
          <w:szCs w:val="32"/>
        </w:rPr>
        <w:t>ANALISI DAN OPTIMASI SISTEM DISTRIBUSI STUDI TOKOKITA</w:t>
      </w:r>
    </w:p>
    <w:p w14:paraId="78D9F376" w14:textId="77777777" w:rsidR="0038193B" w:rsidRPr="003E5A44" w:rsidRDefault="0038193B" w:rsidP="0038193B">
      <w:pPr>
        <w:jc w:val="center"/>
        <w:rPr>
          <w:rFonts w:ascii="Times New Roman" w:hAnsi="Times New Roman" w:cs="Times New Roman"/>
          <w:b/>
          <w:bCs/>
          <w:sz w:val="32"/>
          <w:szCs w:val="32"/>
        </w:rPr>
      </w:pPr>
    </w:p>
    <w:p w14:paraId="7FDBA8C2" w14:textId="77777777" w:rsidR="0038193B" w:rsidRDefault="0038193B" w:rsidP="0038193B">
      <w:pPr>
        <w:jc w:val="center"/>
        <w:rPr>
          <w:rFonts w:ascii="Times New Roman" w:hAnsi="Times New Roman" w:cs="Times New Roman"/>
          <w:sz w:val="28"/>
          <w:szCs w:val="28"/>
        </w:rPr>
      </w:pPr>
      <w:r w:rsidRPr="003E5A44">
        <w:rPr>
          <w:rFonts w:ascii="Times New Roman" w:hAnsi="Times New Roman" w:cs="Times New Roman"/>
          <w:noProof/>
        </w:rPr>
        <mc:AlternateContent>
          <mc:Choice Requires="wpg">
            <w:drawing>
              <wp:inline distT="0" distB="0" distL="0" distR="0" wp14:anchorId="7436CDF8" wp14:editId="75889DAC">
                <wp:extent cx="3649980" cy="2774950"/>
                <wp:effectExtent l="0" t="0" r="0" b="0"/>
                <wp:docPr id="62891296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49980" cy="2774950"/>
                          <a:chOff x="0" y="0"/>
                          <a:chExt cx="36499" cy="27749"/>
                        </a:xfrm>
                      </wpg:grpSpPr>
                      <wps:wsp>
                        <wps:cNvPr id="419872345" name="Rectangle 16"/>
                        <wps:cNvSpPr>
                          <a:spLocks noChangeArrowheads="1"/>
                        </wps:cNvSpPr>
                        <wps:spPr bwMode="auto">
                          <a:xfrm>
                            <a:off x="375" y="2408"/>
                            <a:ext cx="761" cy="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CD6FC" w14:textId="77777777" w:rsidR="0038193B" w:rsidRDefault="0038193B" w:rsidP="0038193B">
                              <w:pPr>
                                <w:spacing w:line="256" w:lineRule="auto"/>
                              </w:pPr>
                              <w:r>
                                <w:rPr>
                                  <w:b/>
                                  <w:sz w:val="36"/>
                                </w:rPr>
                                <w:t xml:space="preserve"> </w:t>
                              </w:r>
                            </w:p>
                          </w:txbxContent>
                        </wps:txbx>
                        <wps:bodyPr rot="0" vert="horz" wrap="square" lIns="0" tIns="0" rIns="0" bIns="0" anchor="t" anchorCtr="0" upright="1">
                          <a:noAutofit/>
                        </wps:bodyPr>
                      </wps:wsp>
                      <wps:wsp>
                        <wps:cNvPr id="1114104543" name="Rectangle 22"/>
                        <wps:cNvSpPr>
                          <a:spLocks noChangeArrowheads="1"/>
                        </wps:cNvSpPr>
                        <wps:spPr bwMode="auto">
                          <a:xfrm>
                            <a:off x="116" y="21651"/>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58C0FB" w14:textId="77777777" w:rsidR="0038193B" w:rsidRDefault="0038193B" w:rsidP="0038193B">
                              <w:pPr>
                                <w:spacing w:line="256" w:lineRule="auto"/>
                              </w:pPr>
                              <w:r>
                                <w:rPr>
                                  <w:b/>
                                </w:rPr>
                                <w:t xml:space="preserve"> </w:t>
                              </w:r>
                            </w:p>
                          </w:txbxContent>
                        </wps:txbx>
                        <wps:bodyPr rot="0" vert="horz" wrap="square" lIns="0" tIns="0" rIns="0" bIns="0" anchor="t" anchorCtr="0" upright="1">
                          <a:noAutofit/>
                        </wps:bodyPr>
                      </wps:wsp>
                      <wps:wsp>
                        <wps:cNvPr id="458726991" name="Rectangle 23"/>
                        <wps:cNvSpPr>
                          <a:spLocks noChangeArrowheads="1"/>
                        </wps:cNvSpPr>
                        <wps:spPr bwMode="auto">
                          <a:xfrm>
                            <a:off x="2250" y="24699"/>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44C62" w14:textId="77777777" w:rsidR="0038193B" w:rsidRDefault="0038193B" w:rsidP="0038193B">
                              <w:pPr>
                                <w:spacing w:line="256" w:lineRule="auto"/>
                              </w:pPr>
                              <w:r>
                                <w:rPr>
                                  <w:b/>
                                </w:rPr>
                                <w:t xml:space="preserve"> </w:t>
                              </w:r>
                            </w:p>
                          </w:txbxContent>
                        </wps:txbx>
                        <wps:bodyPr rot="0" vert="horz" wrap="square" lIns="0" tIns="0" rIns="0" bIns="0" anchor="t" anchorCtr="0" upright="1">
                          <a:noAutofit/>
                        </wps:bodyPr>
                      </wps:wsp>
                      <pic:pic xmlns:pic="http://schemas.openxmlformats.org/drawingml/2006/picture">
                        <pic:nvPicPr>
                          <pic:cNvPr id="440779088" name="Picture 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99" cy="2774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7436CDF8" id="Group 1" o:spid="_x0000_s1026" style="width:287.4pt;height:218.5pt;mso-position-horizontal-relative:char;mso-position-vertical-relative:line" coordsize="36499,277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">
                <v:rect id="Rectangle 16" o:spid="_x0000_s1027" style="position:absolute;left:375;top:2408;width:761;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" filled="f" stroked="f">
                  <v:textbox inset="0,0,0,0">
                    <w:txbxContent>
                      <w:p w14:paraId="586CD6FC" w14:textId="77777777" w:rsidR="0038193B" w:rsidRDefault="0038193B" w:rsidP="0038193B">
                        <w:pPr>
                          <w:spacing w:line="256" w:lineRule="auto"/>
                        </w:pPr>
                        <w:r>
                          <w:rPr>
                            <w:b/>
                            <w:sz w:val="36"/>
                          </w:rPr>
                          <w:t xml:space="preserve"> </w:t>
                        </w:r>
                      </w:p>
                    </w:txbxContent>
                  </v:textbox>
                </v:rect>
                <v:rect id="Rectangle 22" o:spid="_x0000_s1028" style="position:absolute;left:116;top:216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" filled="f" stroked="f">
                  <v:textbox inset="0,0,0,0">
                    <w:txbxContent>
                      <w:p w14:paraId="7058C0FB" w14:textId="77777777" w:rsidR="0038193B" w:rsidRDefault="0038193B" w:rsidP="0038193B">
                        <w:pPr>
                          <w:spacing w:line="256" w:lineRule="auto"/>
                        </w:pPr>
                        <w:r>
                          <w:rPr>
                            <w:b/>
                          </w:rPr>
                          <w:t xml:space="preserve"> </w:t>
                        </w:r>
                      </w:p>
                    </w:txbxContent>
                  </v:textbox>
                </v:rect>
                <v:rect id="Rectangle 23" o:spid="_x0000_s1029" style="position:absolute;left:2250;top:246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" filled="f" stroked="f">
                  <v:textbox inset="0,0,0,0">
                    <w:txbxContent>
                      <w:p w14:paraId="78D44C62" w14:textId="77777777" w:rsidR="0038193B" w:rsidRDefault="0038193B" w:rsidP="0038193B">
                        <w:pPr>
                          <w:spacing w:line="256" w:lineRule="auto"/>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 o:spid="_x0000_s1030" type="#_x0000_t75" style="position:absolute;width:36499;height:27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">
                  <v:imagedata r:id="rId9" o:title=""/>
                </v:shape>
                <w10:anchorlock/>
              </v:group>
            </w:pict>
          </mc:Fallback>
        </mc:AlternateContent>
      </w:r>
    </w:p>
    <w:p w14:paraId="1B0F29CA" w14:textId="77777777" w:rsidR="0038193B" w:rsidRDefault="0038193B" w:rsidP="0038193B">
      <w:pPr>
        <w:jc w:val="center"/>
        <w:rPr>
          <w:rFonts w:ascii="Times New Roman" w:hAnsi="Times New Roman" w:cs="Times New Roman"/>
          <w:sz w:val="28"/>
          <w:szCs w:val="28"/>
        </w:rPr>
      </w:pPr>
    </w:p>
    <w:p w14:paraId="64135814" w14:textId="77777777" w:rsidR="0038193B" w:rsidRPr="003E5A44" w:rsidRDefault="0038193B" w:rsidP="0038193B">
      <w:pPr>
        <w:jc w:val="center"/>
        <w:rPr>
          <w:rFonts w:ascii="Times New Roman" w:hAnsi="Times New Roman" w:cs="Times New Roman"/>
          <w:sz w:val="28"/>
          <w:szCs w:val="28"/>
        </w:rPr>
      </w:pPr>
    </w:p>
    <w:p w14:paraId="28E6070D" w14:textId="77777777" w:rsidR="0038193B" w:rsidRPr="003E5A44" w:rsidRDefault="0038193B" w:rsidP="0038193B">
      <w:pPr>
        <w:jc w:val="center"/>
        <w:rPr>
          <w:rFonts w:ascii="Times New Roman" w:hAnsi="Times New Roman" w:cs="Times New Roman"/>
          <w:sz w:val="28"/>
          <w:szCs w:val="28"/>
        </w:rPr>
      </w:pPr>
      <w:r w:rsidRPr="003E5A44">
        <w:rPr>
          <w:rFonts w:ascii="Times New Roman" w:hAnsi="Times New Roman" w:cs="Times New Roman"/>
          <w:sz w:val="28"/>
          <w:szCs w:val="28"/>
        </w:rPr>
        <w:t>Disusun Oleh :</w:t>
      </w:r>
      <w:r w:rsidRPr="003E5A44">
        <w:rPr>
          <w:rFonts w:ascii="Times New Roman" w:hAnsi="Times New Roman" w:cs="Times New Roman"/>
          <w:sz w:val="28"/>
          <w:szCs w:val="28"/>
        </w:rPr>
        <w:br/>
      </w:r>
    </w:p>
    <w:p w14:paraId="1BA938D8" w14:textId="45AF9D75" w:rsidR="0038193B" w:rsidRPr="003E5A44" w:rsidRDefault="0038193B" w:rsidP="0038193B">
      <w:pPr>
        <w:jc w:val="center"/>
        <w:rPr>
          <w:rFonts w:ascii="Times New Roman" w:hAnsi="Times New Roman" w:cs="Times New Roman"/>
          <w:sz w:val="28"/>
          <w:szCs w:val="28"/>
        </w:rPr>
      </w:pPr>
      <w:r>
        <w:rPr>
          <w:rFonts w:ascii="Times New Roman" w:hAnsi="Times New Roman" w:cs="Times New Roman"/>
          <w:sz w:val="28"/>
          <w:szCs w:val="28"/>
        </w:rPr>
        <w:t>Muhammad Satrio Wibowo</w:t>
      </w:r>
      <w:r>
        <w:rPr>
          <w:rFonts w:ascii="Times New Roman" w:hAnsi="Times New Roman" w:cs="Times New Roman"/>
          <w:sz w:val="28"/>
          <w:szCs w:val="28"/>
        </w:rPr>
        <w:tab/>
      </w:r>
      <w:r>
        <w:rPr>
          <w:rFonts w:ascii="Times New Roman" w:hAnsi="Times New Roman" w:cs="Times New Roman"/>
          <w:sz w:val="28"/>
          <w:szCs w:val="28"/>
        </w:rPr>
        <w:tab/>
      </w:r>
      <w:r w:rsidRPr="003E5A44">
        <w:rPr>
          <w:rFonts w:ascii="Times New Roman" w:hAnsi="Times New Roman" w:cs="Times New Roman"/>
          <w:sz w:val="28"/>
          <w:szCs w:val="28"/>
        </w:rPr>
        <w:t>[</w:t>
      </w:r>
      <w:r w:rsidRPr="00EC2FFD">
        <w:rPr>
          <w:rFonts w:ascii="Times New Roman" w:hAnsi="Times New Roman" w:cs="Times New Roman"/>
          <w:sz w:val="28"/>
          <w:szCs w:val="28"/>
        </w:rPr>
        <w:t>221011403165</w:t>
      </w:r>
      <w:r w:rsidRPr="003E5A44">
        <w:rPr>
          <w:rFonts w:ascii="Times New Roman" w:hAnsi="Times New Roman" w:cs="Times New Roman"/>
          <w:sz w:val="28"/>
          <w:szCs w:val="28"/>
        </w:rPr>
        <w:t>]</w:t>
      </w:r>
      <w:r w:rsidRPr="003E5A44">
        <w:rPr>
          <w:rFonts w:ascii="Times New Roman" w:hAnsi="Times New Roman" w:cs="Times New Roman"/>
          <w:sz w:val="28"/>
          <w:szCs w:val="28"/>
        </w:rPr>
        <w:br/>
      </w:r>
    </w:p>
    <w:p w14:paraId="45F67602" w14:textId="77777777" w:rsidR="0038193B" w:rsidRPr="003E5A44" w:rsidRDefault="0038193B" w:rsidP="0038193B">
      <w:pPr>
        <w:jc w:val="center"/>
        <w:rPr>
          <w:rFonts w:ascii="Times New Roman" w:hAnsi="Times New Roman" w:cs="Times New Roman"/>
          <w:sz w:val="28"/>
          <w:szCs w:val="28"/>
        </w:rPr>
      </w:pPr>
    </w:p>
    <w:p w14:paraId="1B1A05C4" w14:textId="77777777" w:rsidR="0038193B" w:rsidRPr="00C93D5C" w:rsidRDefault="0038193B" w:rsidP="0038193B">
      <w:pPr>
        <w:jc w:val="center"/>
        <w:rPr>
          <w:rFonts w:ascii="Times New Roman" w:hAnsi="Times New Roman" w:cs="Times New Roman"/>
          <w:b/>
          <w:bCs/>
          <w:sz w:val="32"/>
          <w:szCs w:val="32"/>
        </w:rPr>
      </w:pPr>
      <w:r w:rsidRPr="003E5A44">
        <w:rPr>
          <w:rFonts w:ascii="Times New Roman" w:hAnsi="Times New Roman" w:cs="Times New Roman"/>
          <w:b/>
          <w:bCs/>
          <w:sz w:val="32"/>
          <w:szCs w:val="32"/>
        </w:rPr>
        <w:t>PROGRAM STUDI TEKNIK INFORMATIKA</w:t>
      </w:r>
      <w:r w:rsidRPr="003E5A44">
        <w:rPr>
          <w:rFonts w:ascii="Times New Roman" w:hAnsi="Times New Roman" w:cs="Times New Roman"/>
          <w:b/>
          <w:bCs/>
          <w:sz w:val="32"/>
          <w:szCs w:val="32"/>
        </w:rPr>
        <w:br/>
        <w:t>FAKULTAS KOMPUTER</w:t>
      </w:r>
      <w:r w:rsidRPr="003E5A44">
        <w:rPr>
          <w:rFonts w:ascii="Times New Roman" w:hAnsi="Times New Roman" w:cs="Times New Roman"/>
          <w:b/>
          <w:bCs/>
          <w:sz w:val="32"/>
          <w:szCs w:val="32"/>
        </w:rPr>
        <w:br/>
        <w:t>UNIVERSITAS PAMULANG</w:t>
      </w:r>
      <w:r w:rsidRPr="003E5A44">
        <w:rPr>
          <w:rFonts w:ascii="Times New Roman" w:hAnsi="Times New Roman" w:cs="Times New Roman"/>
          <w:b/>
          <w:bCs/>
          <w:sz w:val="32"/>
          <w:szCs w:val="32"/>
        </w:rPr>
        <w:br/>
        <w:t>2025</w:t>
      </w:r>
    </w:p>
    <w:p w14:paraId="1BFFA2D0" w14:textId="505BFE47" w:rsidR="00E53071" w:rsidRDefault="00E53071"/>
    <w:p w14:paraId="3915B84A" w14:textId="7D38736F" w:rsidR="00E53071" w:rsidRPr="009F0D7A" w:rsidRDefault="00000000">
      <w:pPr>
        <w:pStyle w:val="Heading1"/>
        <w:rPr>
          <w:rFonts w:ascii="Times New Roman" w:hAnsi="Times New Roman" w:cs="Times New Roman"/>
          <w:color w:val="000000" w:themeColor="text1"/>
          <w:sz w:val="36"/>
          <w:szCs w:val="36"/>
        </w:rPr>
      </w:pPr>
      <w:r w:rsidRPr="009F0D7A">
        <w:rPr>
          <w:rFonts w:ascii="Times New Roman" w:hAnsi="Times New Roman" w:cs="Times New Roman"/>
          <w:color w:val="000000" w:themeColor="text1"/>
          <w:sz w:val="36"/>
          <w:szCs w:val="36"/>
        </w:rPr>
        <w:lastRenderedPageBreak/>
        <w:t>BAB I. PENDAHULUAN</w:t>
      </w:r>
    </w:p>
    <w:p w14:paraId="362C9931" w14:textId="77777777" w:rsidR="009F0D7A" w:rsidRPr="009F0D7A" w:rsidRDefault="00000000" w:rsidP="009F0D7A">
      <w:pPr>
        <w:rPr>
          <w:rFonts w:ascii="Times New Roman" w:hAnsi="Times New Roman" w:cs="Times New Roman"/>
        </w:rPr>
      </w:pPr>
      <w:r w:rsidRPr="009F0D7A">
        <w:rPr>
          <w:rFonts w:ascii="Times New Roman" w:hAnsi="Times New Roman" w:cs="Times New Roman"/>
        </w:rPr>
        <w:br/>
      </w:r>
      <w:r w:rsidR="009F0D7A" w:rsidRPr="009F0D7A">
        <w:rPr>
          <w:rFonts w:ascii="Times New Roman" w:hAnsi="Times New Roman" w:cs="Times New Roman"/>
        </w:rPr>
        <w:t>Dalam era persaingan bisnis yang semakin ketat, efisiensi operasional menjadi salah satu faktor utama dalam menentukan keberhasilan perusahaan. Salah satu komponen biaya operasional yang cukup besar adalah biaya distribusi, terutama pada perusahaan yang bergerak di bidang logistik dan distribusi barang.</w:t>
      </w:r>
    </w:p>
    <w:p w14:paraId="67FDB5B4" w14:textId="77777777" w:rsidR="009F0D7A" w:rsidRPr="009F0D7A" w:rsidRDefault="009F0D7A" w:rsidP="009F0D7A">
      <w:pPr>
        <w:rPr>
          <w:rFonts w:ascii="Times New Roman" w:hAnsi="Times New Roman" w:cs="Times New Roman"/>
        </w:rPr>
      </w:pPr>
      <w:r w:rsidRPr="009F0D7A">
        <w:rPr>
          <w:rFonts w:ascii="Times New Roman" w:hAnsi="Times New Roman" w:cs="Times New Roman"/>
        </w:rPr>
        <w:t>PT Nusantara Logistik merupakan perusahaan distribusi yang melayani pengiriman barang ke beberapa toko ritel. Selama ini, proses distribusi dilakukan berdasarkan kebiasaan dan pengalaman, tanpa perhitungan optimasi yang terstruktur. Akibatnya, perusahaan sering menghadapi biaya pengiriman yang tinggi dan kurang efisien.</w:t>
      </w:r>
    </w:p>
    <w:p w14:paraId="0B30B07B" w14:textId="77777777" w:rsidR="009F0D7A" w:rsidRPr="009F0D7A" w:rsidRDefault="009F0D7A" w:rsidP="009F0D7A">
      <w:pPr>
        <w:rPr>
          <w:rFonts w:ascii="Times New Roman" w:hAnsi="Times New Roman" w:cs="Times New Roman"/>
        </w:rPr>
      </w:pPr>
      <w:r w:rsidRPr="009F0D7A">
        <w:rPr>
          <w:rFonts w:ascii="Times New Roman" w:hAnsi="Times New Roman" w:cs="Times New Roman"/>
        </w:rPr>
        <w:t>Oleh karena itu, diperlukan suatu pendekatan analitis menggunakan metode optimasi untuk membantu perusahaan dalam menentukan pola distribusi yang paling efisien dan ekonomis.</w:t>
      </w:r>
    </w:p>
    <w:p w14:paraId="65EF1C59" w14:textId="77777777" w:rsidR="009F0D7A" w:rsidRPr="009F0D7A" w:rsidRDefault="009F0D7A" w:rsidP="009F0D7A">
      <w:pPr>
        <w:rPr>
          <w:rFonts w:ascii="Times New Roman" w:hAnsi="Times New Roman" w:cs="Times New Roman"/>
          <w:b/>
          <w:bCs/>
        </w:rPr>
      </w:pPr>
      <w:r w:rsidRPr="009F0D7A">
        <w:rPr>
          <w:rFonts w:ascii="Times New Roman" w:hAnsi="Times New Roman" w:cs="Times New Roman"/>
          <w:b/>
          <w:bCs/>
        </w:rPr>
        <w:t>1.2 Tujuan Project</w:t>
      </w:r>
    </w:p>
    <w:p w14:paraId="211F6EFB" w14:textId="77777777" w:rsidR="009F0D7A" w:rsidRPr="009F0D7A" w:rsidRDefault="009F0D7A" w:rsidP="009F0D7A">
      <w:pPr>
        <w:rPr>
          <w:rFonts w:ascii="Times New Roman" w:hAnsi="Times New Roman" w:cs="Times New Roman"/>
        </w:rPr>
      </w:pPr>
      <w:r w:rsidRPr="009F0D7A">
        <w:rPr>
          <w:rFonts w:ascii="Times New Roman" w:hAnsi="Times New Roman" w:cs="Times New Roman"/>
        </w:rPr>
        <w:t>Tujuan dari project ini adalah:</w:t>
      </w:r>
    </w:p>
    <w:p w14:paraId="4DF15532" w14:textId="77777777" w:rsidR="009F0D7A" w:rsidRPr="009F0D7A" w:rsidRDefault="009F0D7A" w:rsidP="009F0D7A">
      <w:pPr>
        <w:numPr>
          <w:ilvl w:val="0"/>
          <w:numId w:val="10"/>
        </w:numPr>
        <w:rPr>
          <w:rFonts w:ascii="Times New Roman" w:hAnsi="Times New Roman" w:cs="Times New Roman"/>
        </w:rPr>
      </w:pPr>
      <w:r w:rsidRPr="009F0D7A">
        <w:rPr>
          <w:rFonts w:ascii="Times New Roman" w:hAnsi="Times New Roman" w:cs="Times New Roman"/>
        </w:rPr>
        <w:t>Menganalisis sistem distribusi PT Nusantara Logistik</w:t>
      </w:r>
    </w:p>
    <w:p w14:paraId="3E5E39FA" w14:textId="77777777" w:rsidR="009F0D7A" w:rsidRPr="009F0D7A" w:rsidRDefault="009F0D7A" w:rsidP="009F0D7A">
      <w:pPr>
        <w:numPr>
          <w:ilvl w:val="0"/>
          <w:numId w:val="10"/>
        </w:numPr>
        <w:rPr>
          <w:rFonts w:ascii="Times New Roman" w:hAnsi="Times New Roman" w:cs="Times New Roman"/>
        </w:rPr>
      </w:pPr>
      <w:r w:rsidRPr="009F0D7A">
        <w:rPr>
          <w:rFonts w:ascii="Times New Roman" w:hAnsi="Times New Roman" w:cs="Times New Roman"/>
        </w:rPr>
        <w:t>Membangun model matematis dari permasalahan distribusi</w:t>
      </w:r>
    </w:p>
    <w:p w14:paraId="3FE30B5B" w14:textId="77777777" w:rsidR="009F0D7A" w:rsidRPr="009F0D7A" w:rsidRDefault="009F0D7A" w:rsidP="009F0D7A">
      <w:pPr>
        <w:numPr>
          <w:ilvl w:val="0"/>
          <w:numId w:val="10"/>
        </w:numPr>
        <w:rPr>
          <w:rFonts w:ascii="Times New Roman" w:hAnsi="Times New Roman" w:cs="Times New Roman"/>
        </w:rPr>
      </w:pPr>
      <w:r w:rsidRPr="009F0D7A">
        <w:rPr>
          <w:rFonts w:ascii="Times New Roman" w:hAnsi="Times New Roman" w:cs="Times New Roman"/>
        </w:rPr>
        <w:t>Menentukan solusi optimal untuk meminimalkan total biaya distribusi</w:t>
      </w:r>
    </w:p>
    <w:p w14:paraId="04376C3E" w14:textId="77777777" w:rsidR="009F0D7A" w:rsidRPr="009F0D7A" w:rsidRDefault="009F0D7A" w:rsidP="009F0D7A">
      <w:pPr>
        <w:numPr>
          <w:ilvl w:val="0"/>
          <w:numId w:val="10"/>
        </w:numPr>
        <w:rPr>
          <w:rFonts w:ascii="Times New Roman" w:hAnsi="Times New Roman" w:cs="Times New Roman"/>
        </w:rPr>
      </w:pPr>
      <w:r w:rsidRPr="009F0D7A">
        <w:rPr>
          <w:rFonts w:ascii="Times New Roman" w:hAnsi="Times New Roman" w:cs="Times New Roman"/>
        </w:rPr>
        <w:t>Memberikan rekomendasi strategis sebagai konsultan</w:t>
      </w:r>
    </w:p>
    <w:p w14:paraId="5D403341" w14:textId="77777777" w:rsidR="009F0D7A" w:rsidRPr="009F0D7A" w:rsidRDefault="009F0D7A" w:rsidP="009F0D7A">
      <w:pPr>
        <w:rPr>
          <w:rFonts w:ascii="Times New Roman" w:hAnsi="Times New Roman" w:cs="Times New Roman"/>
          <w:b/>
          <w:bCs/>
        </w:rPr>
      </w:pPr>
      <w:r w:rsidRPr="009F0D7A">
        <w:rPr>
          <w:rFonts w:ascii="Times New Roman" w:hAnsi="Times New Roman" w:cs="Times New Roman"/>
          <w:b/>
          <w:bCs/>
        </w:rPr>
        <w:t>1.3 Manfaat Project</w:t>
      </w:r>
    </w:p>
    <w:p w14:paraId="02FB2F51" w14:textId="77777777" w:rsidR="009F0D7A" w:rsidRPr="009F0D7A" w:rsidRDefault="009F0D7A" w:rsidP="009F0D7A">
      <w:pPr>
        <w:rPr>
          <w:rFonts w:ascii="Times New Roman" w:hAnsi="Times New Roman" w:cs="Times New Roman"/>
        </w:rPr>
      </w:pPr>
      <w:r w:rsidRPr="009F0D7A">
        <w:rPr>
          <w:rFonts w:ascii="Times New Roman" w:hAnsi="Times New Roman" w:cs="Times New Roman"/>
        </w:rPr>
        <w:t>Manfaat yang diperoleh dari project ini antara lain:</w:t>
      </w:r>
    </w:p>
    <w:p w14:paraId="7952DCB6" w14:textId="77777777" w:rsidR="009F0D7A" w:rsidRPr="009F0D7A" w:rsidRDefault="009F0D7A" w:rsidP="009F0D7A">
      <w:pPr>
        <w:numPr>
          <w:ilvl w:val="0"/>
          <w:numId w:val="11"/>
        </w:numPr>
        <w:rPr>
          <w:rFonts w:ascii="Times New Roman" w:hAnsi="Times New Roman" w:cs="Times New Roman"/>
        </w:rPr>
      </w:pPr>
      <w:r w:rsidRPr="009F0D7A">
        <w:rPr>
          <w:rFonts w:ascii="Times New Roman" w:hAnsi="Times New Roman" w:cs="Times New Roman"/>
        </w:rPr>
        <w:t>Membantu manajemen dalam pengambilan keputusan</w:t>
      </w:r>
    </w:p>
    <w:p w14:paraId="7AEA2B5A" w14:textId="77777777" w:rsidR="009F0D7A" w:rsidRPr="009F0D7A" w:rsidRDefault="009F0D7A" w:rsidP="009F0D7A">
      <w:pPr>
        <w:numPr>
          <w:ilvl w:val="0"/>
          <w:numId w:val="11"/>
        </w:numPr>
        <w:rPr>
          <w:rFonts w:ascii="Times New Roman" w:hAnsi="Times New Roman" w:cs="Times New Roman"/>
        </w:rPr>
      </w:pPr>
      <w:r w:rsidRPr="009F0D7A">
        <w:rPr>
          <w:rFonts w:ascii="Times New Roman" w:hAnsi="Times New Roman" w:cs="Times New Roman"/>
        </w:rPr>
        <w:t>Mengurangi biaya distribusi</w:t>
      </w:r>
    </w:p>
    <w:p w14:paraId="048E0892" w14:textId="77777777" w:rsidR="009F0D7A" w:rsidRPr="009F0D7A" w:rsidRDefault="009F0D7A" w:rsidP="009F0D7A">
      <w:pPr>
        <w:numPr>
          <w:ilvl w:val="0"/>
          <w:numId w:val="11"/>
        </w:numPr>
        <w:rPr>
          <w:rFonts w:ascii="Times New Roman" w:hAnsi="Times New Roman" w:cs="Times New Roman"/>
        </w:rPr>
      </w:pPr>
      <w:r w:rsidRPr="009F0D7A">
        <w:rPr>
          <w:rFonts w:ascii="Times New Roman" w:hAnsi="Times New Roman" w:cs="Times New Roman"/>
        </w:rPr>
        <w:t>Menerapkan teori optimasi ke dalam sistem nyata</w:t>
      </w:r>
    </w:p>
    <w:p w14:paraId="57EB79AB" w14:textId="77777777" w:rsidR="009F0D7A" w:rsidRPr="009F0D7A" w:rsidRDefault="009F0D7A" w:rsidP="009F0D7A">
      <w:pPr>
        <w:numPr>
          <w:ilvl w:val="0"/>
          <w:numId w:val="11"/>
        </w:numPr>
        <w:rPr>
          <w:rFonts w:ascii="Times New Roman" w:hAnsi="Times New Roman" w:cs="Times New Roman"/>
        </w:rPr>
      </w:pPr>
      <w:r w:rsidRPr="009F0D7A">
        <w:rPr>
          <w:rFonts w:ascii="Times New Roman" w:hAnsi="Times New Roman" w:cs="Times New Roman"/>
        </w:rPr>
        <w:t>Menjadi bahan evaluasi dan pengembangan sistem distribusi</w:t>
      </w:r>
    </w:p>
    <w:p w14:paraId="0D2C1A82" w14:textId="77777777" w:rsidR="009F0D7A" w:rsidRDefault="009F0D7A" w:rsidP="009F0D7A">
      <w:pPr>
        <w:rPr>
          <w:color w:val="000000" w:themeColor="text1"/>
          <w:sz w:val="32"/>
          <w:szCs w:val="32"/>
        </w:rPr>
      </w:pPr>
    </w:p>
    <w:p w14:paraId="07CFBE77" w14:textId="77777777" w:rsidR="009F0D7A" w:rsidRDefault="009F0D7A" w:rsidP="009F0D7A">
      <w:pPr>
        <w:rPr>
          <w:color w:val="000000" w:themeColor="text1"/>
          <w:sz w:val="32"/>
          <w:szCs w:val="32"/>
        </w:rPr>
      </w:pPr>
    </w:p>
    <w:p w14:paraId="416700B3" w14:textId="77777777" w:rsidR="009F0D7A" w:rsidRDefault="009F0D7A" w:rsidP="009F0D7A">
      <w:pPr>
        <w:rPr>
          <w:color w:val="000000" w:themeColor="text1"/>
          <w:sz w:val="32"/>
          <w:szCs w:val="32"/>
        </w:rPr>
      </w:pPr>
    </w:p>
    <w:p w14:paraId="434EB7AE" w14:textId="77777777" w:rsidR="009F0D7A" w:rsidRDefault="009F0D7A" w:rsidP="009F0D7A">
      <w:pPr>
        <w:rPr>
          <w:color w:val="000000" w:themeColor="text1"/>
          <w:sz w:val="32"/>
          <w:szCs w:val="32"/>
        </w:rPr>
      </w:pPr>
    </w:p>
    <w:p w14:paraId="466C86C5" w14:textId="2792BC4E" w:rsidR="00E53071" w:rsidRPr="009F0D7A" w:rsidRDefault="00000000" w:rsidP="009F0D7A">
      <w:pPr>
        <w:rPr>
          <w:rFonts w:ascii="Times New Roman" w:hAnsi="Times New Roman" w:cs="Times New Roman"/>
          <w:b/>
          <w:bCs/>
          <w:color w:val="000000" w:themeColor="text1"/>
          <w:sz w:val="36"/>
          <w:szCs w:val="36"/>
        </w:rPr>
      </w:pPr>
      <w:r w:rsidRPr="009F0D7A">
        <w:rPr>
          <w:rFonts w:ascii="Times New Roman" w:hAnsi="Times New Roman" w:cs="Times New Roman"/>
          <w:b/>
          <w:bCs/>
          <w:color w:val="000000" w:themeColor="text1"/>
          <w:sz w:val="36"/>
          <w:szCs w:val="36"/>
        </w:rPr>
        <w:lastRenderedPageBreak/>
        <w:t>BAB II. STUDI KASUS DAN PEMODELAN SISTEM</w:t>
      </w:r>
    </w:p>
    <w:p w14:paraId="4C7AFC2C" w14:textId="77777777" w:rsidR="00E53071" w:rsidRPr="009F0D7A" w:rsidRDefault="00000000">
      <w:pPr>
        <w:rPr>
          <w:rFonts w:ascii="Times New Roman" w:hAnsi="Times New Roman" w:cs="Times New Roman"/>
        </w:rPr>
      </w:pPr>
      <w:r w:rsidRPr="009F0D7A">
        <w:rPr>
          <w:rFonts w:ascii="Times New Roman" w:hAnsi="Times New Roman" w:cs="Times New Roman"/>
        </w:rPr>
        <w:br/>
        <w:t>Studi kasus ini melibatkan dua gudang (W1 dan W2) serta empat toko (S1, S2, S3, dan S4). Kapasitas masing-masing gudang serta permintaan setiap toko ditentukan secara fiktif seperti tabel berikut:</w:t>
      </w:r>
      <w:r w:rsidRPr="009F0D7A">
        <w:rPr>
          <w:rFonts w:ascii="Times New Roman" w:hAnsi="Times New Roman" w:cs="Times New Roman"/>
        </w:rPr>
        <w:br/>
      </w:r>
    </w:p>
    <w:p w14:paraId="2528FE33" w14:textId="77777777" w:rsidR="00E53071" w:rsidRPr="009F0D7A" w:rsidRDefault="00000000">
      <w:pPr>
        <w:rPr>
          <w:rFonts w:ascii="Times New Roman" w:hAnsi="Times New Roman" w:cs="Times New Roman"/>
        </w:rPr>
      </w:pPr>
      <w:r w:rsidRPr="009F0D7A">
        <w:rPr>
          <w:rFonts w:ascii="Times New Roman" w:hAnsi="Times New Roman" w:cs="Times New Roman"/>
        </w:rPr>
        <w:br/>
        <w:t>Tabel Kapasitas dan Permintaan:</w:t>
      </w:r>
      <w:r w:rsidRPr="009F0D7A">
        <w:rPr>
          <w:rFonts w:ascii="Times New Roman" w:hAnsi="Times New Roman" w:cs="Times New Roman"/>
        </w:rPr>
        <w:br/>
        <w:t>Gudang W1 : 100 unit</w:t>
      </w:r>
      <w:r w:rsidRPr="009F0D7A">
        <w:rPr>
          <w:rFonts w:ascii="Times New Roman" w:hAnsi="Times New Roman" w:cs="Times New Roman"/>
        </w:rPr>
        <w:br/>
        <w:t>Gudang W2 : 150 unit</w:t>
      </w:r>
      <w:r w:rsidRPr="009F0D7A">
        <w:rPr>
          <w:rFonts w:ascii="Times New Roman" w:hAnsi="Times New Roman" w:cs="Times New Roman"/>
        </w:rPr>
        <w:br/>
        <w:t>Toko S1 : 80 unit</w:t>
      </w:r>
      <w:r w:rsidRPr="009F0D7A">
        <w:rPr>
          <w:rFonts w:ascii="Times New Roman" w:hAnsi="Times New Roman" w:cs="Times New Roman"/>
        </w:rPr>
        <w:br/>
        <w:t>Toko S2 : 60 unit</w:t>
      </w:r>
      <w:r w:rsidRPr="009F0D7A">
        <w:rPr>
          <w:rFonts w:ascii="Times New Roman" w:hAnsi="Times New Roman" w:cs="Times New Roman"/>
        </w:rPr>
        <w:br/>
        <w:t>Toko S3 : 50 unit</w:t>
      </w:r>
      <w:r w:rsidRPr="009F0D7A">
        <w:rPr>
          <w:rFonts w:ascii="Times New Roman" w:hAnsi="Times New Roman" w:cs="Times New Roman"/>
        </w:rPr>
        <w:br/>
        <w:t>Toko S4 : 40 unit</w:t>
      </w:r>
      <w:r w:rsidRPr="009F0D7A">
        <w:rPr>
          <w:rFonts w:ascii="Times New Roman" w:hAnsi="Times New Roman" w:cs="Times New Roman"/>
        </w:rPr>
        <w:br/>
      </w:r>
    </w:p>
    <w:p w14:paraId="30ACB8AE" w14:textId="77777777" w:rsidR="00E53071" w:rsidRPr="009F0D7A" w:rsidRDefault="00000000">
      <w:pPr>
        <w:rPr>
          <w:rFonts w:ascii="Times New Roman" w:hAnsi="Times New Roman" w:cs="Times New Roman"/>
        </w:rPr>
      </w:pPr>
      <w:r w:rsidRPr="009F0D7A">
        <w:rPr>
          <w:rFonts w:ascii="Times New Roman" w:hAnsi="Times New Roman" w:cs="Times New Roman"/>
        </w:rPr>
        <w:br/>
        <w:t>Biaya transportasi per unit (dalam ribuan rupiah) antara gudang dan toko adalah sebagai berikut:</w:t>
      </w:r>
      <w:r w:rsidRPr="009F0D7A">
        <w:rPr>
          <w:rFonts w:ascii="Times New Roman" w:hAnsi="Times New Roman" w:cs="Times New Roman"/>
        </w:rPr>
        <w:br/>
      </w:r>
      <w:r w:rsidRPr="009F0D7A">
        <w:rPr>
          <w:rFonts w:ascii="Times New Roman" w:hAnsi="Times New Roman" w:cs="Times New Roman"/>
        </w:rPr>
        <w:br/>
        <w:t>| Dari | Ke S1 | Ke S2 | Ke S3 | Ke S4 |</w:t>
      </w:r>
      <w:r w:rsidRPr="009F0D7A">
        <w:rPr>
          <w:rFonts w:ascii="Times New Roman" w:hAnsi="Times New Roman" w:cs="Times New Roman"/>
        </w:rPr>
        <w:br/>
        <w:t>|------|-------|-------|-------|-------|</w:t>
      </w:r>
      <w:r w:rsidRPr="009F0D7A">
        <w:rPr>
          <w:rFonts w:ascii="Times New Roman" w:hAnsi="Times New Roman" w:cs="Times New Roman"/>
        </w:rPr>
        <w:br/>
        <w:t>| W1 | 4 | 6 | 8 | 5 |</w:t>
      </w:r>
      <w:r w:rsidRPr="009F0D7A">
        <w:rPr>
          <w:rFonts w:ascii="Times New Roman" w:hAnsi="Times New Roman" w:cs="Times New Roman"/>
        </w:rPr>
        <w:br/>
        <w:t>| W2 | 5 | 4 | 3 | 7 |</w:t>
      </w:r>
      <w:r w:rsidRPr="009F0D7A">
        <w:rPr>
          <w:rFonts w:ascii="Times New Roman" w:hAnsi="Times New Roman" w:cs="Times New Roman"/>
        </w:rPr>
        <w:br/>
      </w:r>
    </w:p>
    <w:p w14:paraId="6D35AFFE" w14:textId="77777777" w:rsidR="00E53071" w:rsidRPr="009F0D7A" w:rsidRDefault="00000000">
      <w:pPr>
        <w:rPr>
          <w:rFonts w:ascii="Times New Roman" w:hAnsi="Times New Roman" w:cs="Times New Roman"/>
        </w:rPr>
      </w:pPr>
      <w:r w:rsidRPr="009F0D7A">
        <w:rPr>
          <w:rFonts w:ascii="Times New Roman" w:hAnsi="Times New Roman" w:cs="Times New Roman"/>
        </w:rPr>
        <w:br/>
        <w:t>Model matematisnya diformulasikan sebagai berikut:</w:t>
      </w:r>
      <w:r w:rsidRPr="009F0D7A">
        <w:rPr>
          <w:rFonts w:ascii="Times New Roman" w:hAnsi="Times New Roman" w:cs="Times New Roman"/>
        </w:rPr>
        <w:br/>
      </w:r>
      <w:r w:rsidRPr="009F0D7A">
        <w:rPr>
          <w:rFonts w:ascii="Times New Roman" w:hAnsi="Times New Roman" w:cs="Times New Roman"/>
        </w:rPr>
        <w:br/>
        <w:t>Fungsi Tujuan:</w:t>
      </w:r>
      <w:r w:rsidRPr="009F0D7A">
        <w:rPr>
          <w:rFonts w:ascii="Times New Roman" w:hAnsi="Times New Roman" w:cs="Times New Roman"/>
        </w:rPr>
        <w:br/>
        <w:t>Min Z = Σ Σ Cij * Xij</w:t>
      </w:r>
      <w:r w:rsidRPr="009F0D7A">
        <w:rPr>
          <w:rFonts w:ascii="Times New Roman" w:hAnsi="Times New Roman" w:cs="Times New Roman"/>
        </w:rPr>
        <w:br/>
      </w:r>
      <w:r w:rsidRPr="009F0D7A">
        <w:rPr>
          <w:rFonts w:ascii="Times New Roman" w:hAnsi="Times New Roman" w:cs="Times New Roman"/>
        </w:rPr>
        <w:br/>
        <w:t>Dengan kendala:</w:t>
      </w:r>
      <w:r w:rsidRPr="009F0D7A">
        <w:rPr>
          <w:rFonts w:ascii="Times New Roman" w:hAnsi="Times New Roman" w:cs="Times New Roman"/>
        </w:rPr>
        <w:br/>
        <w:t xml:space="preserve">Σ Xij ≤ kapasitas gudang i  </w:t>
      </w:r>
      <w:r w:rsidRPr="009F0D7A">
        <w:rPr>
          <w:rFonts w:ascii="Times New Roman" w:hAnsi="Times New Roman" w:cs="Times New Roman"/>
        </w:rPr>
        <w:br/>
        <w:t xml:space="preserve">Σ Xij = permintaan toko j  </w:t>
      </w:r>
      <w:r w:rsidRPr="009F0D7A">
        <w:rPr>
          <w:rFonts w:ascii="Times New Roman" w:hAnsi="Times New Roman" w:cs="Times New Roman"/>
        </w:rPr>
        <w:br/>
        <w:t>Xij ≥ 0</w:t>
      </w:r>
      <w:r w:rsidRPr="009F0D7A">
        <w:rPr>
          <w:rFonts w:ascii="Times New Roman" w:hAnsi="Times New Roman" w:cs="Times New Roman"/>
        </w:rPr>
        <w:br/>
      </w:r>
    </w:p>
    <w:p w14:paraId="2DE9AA39" w14:textId="77777777" w:rsidR="009F0D7A" w:rsidRPr="009F0D7A" w:rsidRDefault="00000000">
      <w:pPr>
        <w:rPr>
          <w:rFonts w:ascii="Times New Roman" w:hAnsi="Times New Roman" w:cs="Times New Roman"/>
        </w:rPr>
      </w:pPr>
      <w:r w:rsidRPr="009F0D7A">
        <w:rPr>
          <w:rFonts w:ascii="Times New Roman" w:hAnsi="Times New Roman" w:cs="Times New Roman"/>
        </w:rPr>
        <w:br/>
        <w:t>Tujuan utama adalah meminimalkan total biaya distribusi dari semua gudang ke toko-toko dengan tetap memenuhi batas kapasitas dan kebutuhan pasar.</w:t>
      </w:r>
    </w:p>
    <w:p w14:paraId="2564DE69" w14:textId="77777777" w:rsidR="009F0D7A" w:rsidRPr="009F0D7A" w:rsidRDefault="009F0D7A" w:rsidP="009F0D7A">
      <w:pPr>
        <w:rPr>
          <w:rFonts w:ascii="Times New Roman" w:hAnsi="Times New Roman" w:cs="Times New Roman"/>
          <w:b/>
          <w:bCs/>
        </w:rPr>
      </w:pPr>
      <w:r w:rsidRPr="009F0D7A">
        <w:rPr>
          <w:rFonts w:ascii="Times New Roman" w:hAnsi="Times New Roman" w:cs="Times New Roman"/>
          <w:b/>
          <w:bCs/>
        </w:rPr>
        <w:t>2.1 Deskripsi Studi Kasus</w:t>
      </w:r>
    </w:p>
    <w:p w14:paraId="29B52189" w14:textId="77777777" w:rsidR="009F0D7A" w:rsidRPr="009F0D7A" w:rsidRDefault="009F0D7A" w:rsidP="009F0D7A">
      <w:pPr>
        <w:rPr>
          <w:rFonts w:ascii="Times New Roman" w:hAnsi="Times New Roman" w:cs="Times New Roman"/>
        </w:rPr>
      </w:pPr>
      <w:r w:rsidRPr="009F0D7A">
        <w:rPr>
          <w:rFonts w:ascii="Times New Roman" w:hAnsi="Times New Roman" w:cs="Times New Roman"/>
        </w:rPr>
        <w:lastRenderedPageBreak/>
        <w:t>PT Nusantara Logistik (perusahaan fiktif) memiliki dua gudang utama yang melayani tiga toko ritel. Setiap gudang memiliki kapasitas terbatas, dan setiap toko memiliki permintaan yang harus dipenuhi.</w:t>
      </w:r>
    </w:p>
    <w:p w14:paraId="24D451DF" w14:textId="77777777" w:rsidR="009F0D7A" w:rsidRPr="009F0D7A" w:rsidRDefault="009F0D7A" w:rsidP="009F0D7A">
      <w:pPr>
        <w:rPr>
          <w:rFonts w:ascii="Times New Roman" w:hAnsi="Times New Roman" w:cs="Times New Roman"/>
          <w:b/>
          <w:bCs/>
        </w:rPr>
      </w:pPr>
      <w:r w:rsidRPr="009F0D7A">
        <w:rPr>
          <w:rFonts w:ascii="Times New Roman" w:hAnsi="Times New Roman" w:cs="Times New Roman"/>
          <w:b/>
          <w:bCs/>
        </w:rPr>
        <w:t>2.2 Data Gudang dan Toko</w:t>
      </w:r>
    </w:p>
    <w:p w14:paraId="0055AE55" w14:textId="77777777" w:rsidR="009F0D7A" w:rsidRPr="009F0D7A" w:rsidRDefault="009F0D7A" w:rsidP="009F0D7A">
      <w:pPr>
        <w:rPr>
          <w:rFonts w:ascii="Times New Roman" w:hAnsi="Times New Roman" w:cs="Times New Roman"/>
        </w:rPr>
      </w:pPr>
      <w:r w:rsidRPr="009F0D7A">
        <w:rPr>
          <w:rFonts w:ascii="Times New Roman" w:hAnsi="Times New Roman" w:cs="Times New Roman"/>
        </w:rPr>
        <w:t>Gudang G1 memiliki kapasitas 500 unit, sedangkan Gudang G2 memiliki kapasitas 400 unit.</w:t>
      </w:r>
      <w:r w:rsidRPr="009F0D7A">
        <w:rPr>
          <w:rFonts w:ascii="Times New Roman" w:hAnsi="Times New Roman" w:cs="Times New Roman"/>
        </w:rPr>
        <w:br/>
        <w:t>Permintaan masing-masing toko adalah:</w:t>
      </w:r>
    </w:p>
    <w:p w14:paraId="720DAFF1" w14:textId="77777777" w:rsidR="009F0D7A" w:rsidRPr="009F0D7A" w:rsidRDefault="009F0D7A" w:rsidP="009F0D7A">
      <w:pPr>
        <w:numPr>
          <w:ilvl w:val="0"/>
          <w:numId w:val="12"/>
        </w:numPr>
        <w:rPr>
          <w:rFonts w:ascii="Times New Roman" w:hAnsi="Times New Roman" w:cs="Times New Roman"/>
        </w:rPr>
      </w:pPr>
      <w:r w:rsidRPr="009F0D7A">
        <w:rPr>
          <w:rFonts w:ascii="Times New Roman" w:hAnsi="Times New Roman" w:cs="Times New Roman"/>
        </w:rPr>
        <w:t>Toko T1: 300 unit</w:t>
      </w:r>
    </w:p>
    <w:p w14:paraId="1223B22E" w14:textId="77777777" w:rsidR="009F0D7A" w:rsidRPr="009F0D7A" w:rsidRDefault="009F0D7A" w:rsidP="009F0D7A">
      <w:pPr>
        <w:numPr>
          <w:ilvl w:val="0"/>
          <w:numId w:val="12"/>
        </w:numPr>
        <w:rPr>
          <w:rFonts w:ascii="Times New Roman" w:hAnsi="Times New Roman" w:cs="Times New Roman"/>
        </w:rPr>
      </w:pPr>
      <w:r w:rsidRPr="009F0D7A">
        <w:rPr>
          <w:rFonts w:ascii="Times New Roman" w:hAnsi="Times New Roman" w:cs="Times New Roman"/>
        </w:rPr>
        <w:t>Toko T2: 350 unit</w:t>
      </w:r>
    </w:p>
    <w:p w14:paraId="7E7759B6" w14:textId="77777777" w:rsidR="009F0D7A" w:rsidRPr="009F0D7A" w:rsidRDefault="009F0D7A" w:rsidP="009F0D7A">
      <w:pPr>
        <w:numPr>
          <w:ilvl w:val="0"/>
          <w:numId w:val="12"/>
        </w:numPr>
        <w:rPr>
          <w:rFonts w:ascii="Times New Roman" w:hAnsi="Times New Roman" w:cs="Times New Roman"/>
        </w:rPr>
      </w:pPr>
      <w:r w:rsidRPr="009F0D7A">
        <w:rPr>
          <w:rFonts w:ascii="Times New Roman" w:hAnsi="Times New Roman" w:cs="Times New Roman"/>
        </w:rPr>
        <w:t>Toko T3: 250 unit</w:t>
      </w:r>
    </w:p>
    <w:p w14:paraId="43B99480" w14:textId="77777777" w:rsidR="009F0D7A" w:rsidRPr="009F0D7A" w:rsidRDefault="009F0D7A" w:rsidP="009F0D7A">
      <w:pPr>
        <w:rPr>
          <w:rFonts w:ascii="Times New Roman" w:hAnsi="Times New Roman" w:cs="Times New Roman"/>
        </w:rPr>
      </w:pPr>
      <w:r w:rsidRPr="009F0D7A">
        <w:rPr>
          <w:rFonts w:ascii="Times New Roman" w:hAnsi="Times New Roman" w:cs="Times New Roman"/>
        </w:rPr>
        <w:t>Total kapasitas gudang seimbang dengan total permintaan toko.</w:t>
      </w:r>
    </w:p>
    <w:p w14:paraId="4182D63B" w14:textId="77777777" w:rsidR="009F0D7A" w:rsidRPr="009F0D7A" w:rsidRDefault="009F0D7A" w:rsidP="009F0D7A">
      <w:pPr>
        <w:rPr>
          <w:rFonts w:ascii="Times New Roman" w:hAnsi="Times New Roman" w:cs="Times New Roman"/>
          <w:b/>
          <w:bCs/>
        </w:rPr>
      </w:pPr>
      <w:r w:rsidRPr="009F0D7A">
        <w:rPr>
          <w:rFonts w:ascii="Times New Roman" w:hAnsi="Times New Roman" w:cs="Times New Roman"/>
          <w:b/>
          <w:bCs/>
        </w:rPr>
        <w:t>2.3 Biaya Distribusi</w:t>
      </w:r>
    </w:p>
    <w:p w14:paraId="53616635" w14:textId="77777777" w:rsidR="009F0D7A" w:rsidRPr="009F0D7A" w:rsidRDefault="009F0D7A" w:rsidP="009F0D7A">
      <w:pPr>
        <w:rPr>
          <w:rFonts w:ascii="Times New Roman" w:hAnsi="Times New Roman" w:cs="Times New Roman"/>
        </w:rPr>
      </w:pPr>
      <w:r w:rsidRPr="009F0D7A">
        <w:rPr>
          <w:rFonts w:ascii="Times New Roman" w:hAnsi="Times New Roman" w:cs="Times New Roman"/>
        </w:rPr>
        <w:t>Biaya distribusi berbeda-beda untuk setiap rute pengiriman, tergantung jarak dan kondisi transportasi. Perbedaan biaya ini menjadi dasar utama dalam proses optimasi.</w:t>
      </w:r>
    </w:p>
    <w:p w14:paraId="074CD440" w14:textId="77777777" w:rsidR="00803B2B" w:rsidRDefault="00000000" w:rsidP="00803B2B">
      <w:pPr>
        <w:rPr>
          <w:rFonts w:ascii="Times New Roman" w:hAnsi="Times New Roman" w:cs="Times New Roman"/>
          <w:color w:val="000000" w:themeColor="text1"/>
          <w:sz w:val="36"/>
          <w:szCs w:val="36"/>
        </w:rPr>
      </w:pPr>
      <w:r>
        <w:br/>
      </w:r>
    </w:p>
    <w:p w14:paraId="62BA943B" w14:textId="77777777" w:rsidR="00803B2B" w:rsidRDefault="00803B2B" w:rsidP="00803B2B">
      <w:pPr>
        <w:rPr>
          <w:rFonts w:ascii="Times New Roman" w:hAnsi="Times New Roman" w:cs="Times New Roman"/>
          <w:color w:val="000000" w:themeColor="text1"/>
          <w:sz w:val="36"/>
          <w:szCs w:val="36"/>
        </w:rPr>
      </w:pPr>
    </w:p>
    <w:p w14:paraId="5B23230A" w14:textId="77777777" w:rsidR="00803B2B" w:rsidRDefault="00803B2B" w:rsidP="00803B2B">
      <w:pPr>
        <w:rPr>
          <w:rFonts w:ascii="Times New Roman" w:hAnsi="Times New Roman" w:cs="Times New Roman"/>
          <w:color w:val="000000" w:themeColor="text1"/>
          <w:sz w:val="36"/>
          <w:szCs w:val="36"/>
        </w:rPr>
      </w:pPr>
    </w:p>
    <w:p w14:paraId="2DC4DA73" w14:textId="77777777" w:rsidR="00803B2B" w:rsidRDefault="00803B2B" w:rsidP="00803B2B">
      <w:pPr>
        <w:rPr>
          <w:rFonts w:ascii="Times New Roman" w:hAnsi="Times New Roman" w:cs="Times New Roman"/>
          <w:color w:val="000000" w:themeColor="text1"/>
          <w:sz w:val="36"/>
          <w:szCs w:val="36"/>
        </w:rPr>
      </w:pPr>
    </w:p>
    <w:p w14:paraId="5308343B" w14:textId="77777777" w:rsidR="00803B2B" w:rsidRDefault="00803B2B" w:rsidP="00803B2B">
      <w:pPr>
        <w:rPr>
          <w:rFonts w:ascii="Times New Roman" w:hAnsi="Times New Roman" w:cs="Times New Roman"/>
          <w:color w:val="000000" w:themeColor="text1"/>
          <w:sz w:val="36"/>
          <w:szCs w:val="36"/>
        </w:rPr>
      </w:pPr>
    </w:p>
    <w:p w14:paraId="361EEF96" w14:textId="77777777" w:rsidR="00803B2B" w:rsidRDefault="00803B2B" w:rsidP="00803B2B">
      <w:pPr>
        <w:rPr>
          <w:rFonts w:ascii="Times New Roman" w:hAnsi="Times New Roman" w:cs="Times New Roman"/>
          <w:color w:val="000000" w:themeColor="text1"/>
          <w:sz w:val="36"/>
          <w:szCs w:val="36"/>
        </w:rPr>
      </w:pPr>
    </w:p>
    <w:p w14:paraId="69B1262A" w14:textId="77777777" w:rsidR="00803B2B" w:rsidRDefault="00803B2B" w:rsidP="00803B2B">
      <w:pPr>
        <w:rPr>
          <w:rFonts w:ascii="Times New Roman" w:hAnsi="Times New Roman" w:cs="Times New Roman"/>
          <w:color w:val="000000" w:themeColor="text1"/>
          <w:sz w:val="36"/>
          <w:szCs w:val="36"/>
        </w:rPr>
      </w:pPr>
    </w:p>
    <w:p w14:paraId="6CFD3A52" w14:textId="77777777" w:rsidR="00803B2B" w:rsidRDefault="00803B2B" w:rsidP="00803B2B">
      <w:pPr>
        <w:rPr>
          <w:rFonts w:ascii="Times New Roman" w:hAnsi="Times New Roman" w:cs="Times New Roman"/>
          <w:color w:val="000000" w:themeColor="text1"/>
          <w:sz w:val="36"/>
          <w:szCs w:val="36"/>
        </w:rPr>
      </w:pPr>
    </w:p>
    <w:p w14:paraId="00A65368" w14:textId="77777777" w:rsidR="00803B2B" w:rsidRDefault="00803B2B" w:rsidP="00803B2B">
      <w:pPr>
        <w:rPr>
          <w:rFonts w:ascii="Times New Roman" w:hAnsi="Times New Roman" w:cs="Times New Roman"/>
          <w:color w:val="000000" w:themeColor="text1"/>
          <w:sz w:val="36"/>
          <w:szCs w:val="36"/>
        </w:rPr>
      </w:pPr>
    </w:p>
    <w:p w14:paraId="623C83B5" w14:textId="77777777" w:rsidR="00803B2B" w:rsidRDefault="00803B2B" w:rsidP="00803B2B">
      <w:pPr>
        <w:rPr>
          <w:rFonts w:ascii="Times New Roman" w:hAnsi="Times New Roman" w:cs="Times New Roman"/>
          <w:color w:val="000000" w:themeColor="text1"/>
          <w:sz w:val="36"/>
          <w:szCs w:val="36"/>
        </w:rPr>
      </w:pPr>
    </w:p>
    <w:p w14:paraId="01EFA1E2" w14:textId="07DA7162" w:rsidR="00E53071" w:rsidRPr="00803B2B" w:rsidRDefault="00000000" w:rsidP="00803B2B">
      <w:pPr>
        <w:rPr>
          <w:rFonts w:ascii="Times New Roman" w:hAnsi="Times New Roman" w:cs="Times New Roman"/>
          <w:b/>
          <w:bCs/>
          <w:color w:val="000000" w:themeColor="text1"/>
          <w:sz w:val="36"/>
          <w:szCs w:val="36"/>
        </w:rPr>
      </w:pPr>
      <w:r w:rsidRPr="00803B2B">
        <w:rPr>
          <w:rFonts w:ascii="Times New Roman" w:hAnsi="Times New Roman" w:cs="Times New Roman"/>
          <w:b/>
          <w:bCs/>
          <w:color w:val="000000" w:themeColor="text1"/>
          <w:sz w:val="36"/>
          <w:szCs w:val="36"/>
        </w:rPr>
        <w:lastRenderedPageBreak/>
        <w:t>BAB III. ANALISIS DAN HASIL OPTIMASI</w:t>
      </w:r>
    </w:p>
    <w:p w14:paraId="612213BF" w14:textId="77777777" w:rsidR="00E53071" w:rsidRPr="00803B2B" w:rsidRDefault="00000000">
      <w:pPr>
        <w:rPr>
          <w:rFonts w:ascii="Times New Roman" w:hAnsi="Times New Roman" w:cs="Times New Roman"/>
        </w:rPr>
      </w:pPr>
      <w:r w:rsidRPr="00803B2B">
        <w:rPr>
          <w:rFonts w:ascii="Times New Roman" w:hAnsi="Times New Roman" w:cs="Times New Roman"/>
          <w:sz w:val="36"/>
          <w:szCs w:val="36"/>
        </w:rPr>
        <w:br/>
      </w:r>
      <w:r w:rsidRPr="00803B2B">
        <w:rPr>
          <w:rFonts w:ascii="Times New Roman" w:hAnsi="Times New Roman" w:cs="Times New Roman"/>
        </w:rPr>
        <w:t>Analisis dilakukan menggunakan dua metode, yaitu dengan bantuan software Python (library PuLP) dan Excel Solver.</w:t>
      </w:r>
      <w:r w:rsidRPr="00803B2B">
        <w:rPr>
          <w:rFonts w:ascii="Times New Roman" w:hAnsi="Times New Roman" w:cs="Times New Roman"/>
        </w:rPr>
        <w:br/>
      </w:r>
    </w:p>
    <w:p w14:paraId="735C6C83" w14:textId="5CFF27F5" w:rsidR="00E53071" w:rsidRPr="00803B2B" w:rsidRDefault="00000000">
      <w:pPr>
        <w:rPr>
          <w:rFonts w:ascii="Times New Roman" w:hAnsi="Times New Roman" w:cs="Times New Roman"/>
        </w:rPr>
      </w:pPr>
      <w:r w:rsidRPr="00803B2B">
        <w:rPr>
          <w:rFonts w:ascii="Times New Roman" w:hAnsi="Times New Roman" w:cs="Times New Roman"/>
        </w:rPr>
        <w:t>1. Analisis Menggunakan Python (PuLP)</w:t>
      </w:r>
    </w:p>
    <w:p w14:paraId="3BBBE489" w14:textId="77777777" w:rsidR="00E53071" w:rsidRPr="00803B2B" w:rsidRDefault="00000000">
      <w:pPr>
        <w:rPr>
          <w:rFonts w:ascii="Times New Roman" w:hAnsi="Times New Roman" w:cs="Times New Roman"/>
        </w:rPr>
      </w:pPr>
      <w:r w:rsidRPr="00803B2B">
        <w:rPr>
          <w:rFonts w:ascii="Times New Roman" w:hAnsi="Times New Roman" w:cs="Times New Roman"/>
        </w:rPr>
        <w:br/>
        <w:t>Skrip Python menggunakan library PuLP untuk membangun dan menyelesaikan model Linear Programming. Setelah dijalankan, diperoleh hasil sebagai berikut:</w:t>
      </w:r>
      <w:r w:rsidRPr="00803B2B">
        <w:rPr>
          <w:rFonts w:ascii="Times New Roman" w:hAnsi="Times New Roman" w:cs="Times New Roman"/>
        </w:rPr>
        <w:br/>
      </w:r>
      <w:r w:rsidRPr="00803B2B">
        <w:rPr>
          <w:rFonts w:ascii="Times New Roman" w:hAnsi="Times New Roman" w:cs="Times New Roman"/>
        </w:rPr>
        <w:br/>
        <w:t xml:space="preserve">Status: Optimal  </w:t>
      </w:r>
      <w:r w:rsidRPr="00803B2B">
        <w:rPr>
          <w:rFonts w:ascii="Times New Roman" w:hAnsi="Times New Roman" w:cs="Times New Roman"/>
        </w:rPr>
        <w:br/>
        <w:t xml:space="preserve">Total biaya minimum: 980.0  </w:t>
      </w:r>
      <w:r w:rsidRPr="00803B2B">
        <w:rPr>
          <w:rFonts w:ascii="Times New Roman" w:hAnsi="Times New Roman" w:cs="Times New Roman"/>
        </w:rPr>
        <w:br/>
      </w:r>
      <w:r w:rsidRPr="00803B2B">
        <w:rPr>
          <w:rFonts w:ascii="Times New Roman" w:hAnsi="Times New Roman" w:cs="Times New Roman"/>
        </w:rPr>
        <w:br/>
        <w:t>Alokasi pengiriman optimal:</w:t>
      </w:r>
      <w:r w:rsidRPr="00803B2B">
        <w:rPr>
          <w:rFonts w:ascii="Times New Roman" w:hAnsi="Times New Roman" w:cs="Times New Roman"/>
        </w:rPr>
        <w:br/>
        <w:t xml:space="preserve">W1 -&gt; S1: 80 unit  </w:t>
      </w:r>
      <w:r w:rsidRPr="00803B2B">
        <w:rPr>
          <w:rFonts w:ascii="Times New Roman" w:hAnsi="Times New Roman" w:cs="Times New Roman"/>
        </w:rPr>
        <w:br/>
        <w:t xml:space="preserve">W1 -&gt; S4: 20 unit  </w:t>
      </w:r>
      <w:r w:rsidRPr="00803B2B">
        <w:rPr>
          <w:rFonts w:ascii="Times New Roman" w:hAnsi="Times New Roman" w:cs="Times New Roman"/>
        </w:rPr>
        <w:br/>
        <w:t xml:space="preserve">W2 -&gt; S2: 60 unit  </w:t>
      </w:r>
      <w:r w:rsidRPr="00803B2B">
        <w:rPr>
          <w:rFonts w:ascii="Times New Roman" w:hAnsi="Times New Roman" w:cs="Times New Roman"/>
        </w:rPr>
        <w:br/>
        <w:t xml:space="preserve">W2 -&gt; S3: 50 unit  </w:t>
      </w:r>
      <w:r w:rsidRPr="00803B2B">
        <w:rPr>
          <w:rFonts w:ascii="Times New Roman" w:hAnsi="Times New Roman" w:cs="Times New Roman"/>
        </w:rPr>
        <w:br/>
        <w:t xml:space="preserve">W2 -&gt; S4: 20 unit  </w:t>
      </w:r>
      <w:r w:rsidRPr="00803B2B">
        <w:rPr>
          <w:rFonts w:ascii="Times New Roman" w:hAnsi="Times New Roman" w:cs="Times New Roman"/>
        </w:rPr>
        <w:br/>
      </w:r>
      <w:r w:rsidRPr="00803B2B">
        <w:rPr>
          <w:rFonts w:ascii="Times New Roman" w:hAnsi="Times New Roman" w:cs="Times New Roman"/>
        </w:rPr>
        <w:br/>
        <w:t>Interpretasi hasil menunjukkan bahwa kombinasi di atas memberikan total biaya transportasi paling efisien dengan semua permintaan toko terpenuhi dan kapasitas gudang tidak terlampaui.</w:t>
      </w:r>
      <w:r w:rsidRPr="00803B2B">
        <w:rPr>
          <w:rFonts w:ascii="Times New Roman" w:hAnsi="Times New Roman" w:cs="Times New Roman"/>
        </w:rPr>
        <w:br/>
      </w:r>
    </w:p>
    <w:p w14:paraId="323B3ADB" w14:textId="11A1F706" w:rsidR="00E53071" w:rsidRPr="00803B2B" w:rsidRDefault="00000000">
      <w:pPr>
        <w:rPr>
          <w:rFonts w:ascii="Times New Roman" w:hAnsi="Times New Roman" w:cs="Times New Roman"/>
        </w:rPr>
      </w:pPr>
      <w:r w:rsidRPr="00803B2B">
        <w:rPr>
          <w:rFonts w:ascii="Times New Roman" w:hAnsi="Times New Roman" w:cs="Times New Roman"/>
        </w:rPr>
        <w:t>2. Analisis Menggunakan Excel Solver</w:t>
      </w:r>
    </w:p>
    <w:p w14:paraId="529DA07E" w14:textId="77777777" w:rsidR="00803B2B" w:rsidRDefault="00000000" w:rsidP="00803B2B">
      <w:pPr>
        <w:rPr>
          <w:rFonts w:ascii="Times New Roman" w:hAnsi="Times New Roman" w:cs="Times New Roman"/>
          <w:color w:val="000000" w:themeColor="text1"/>
          <w:sz w:val="32"/>
          <w:szCs w:val="32"/>
        </w:rPr>
      </w:pPr>
      <w:r w:rsidRPr="00803B2B">
        <w:rPr>
          <w:rFonts w:ascii="Times New Roman" w:hAnsi="Times New Roman" w:cs="Times New Roman"/>
        </w:rPr>
        <w:br/>
        <w:t>Model yang sama juga dibangun di Microsoft Excel dengan menggunakan fitur Solver dan metode Simplex LP. Hasil perhitungan menunjukkan nilai total biaya minimum yang sama yaitu 980, membuktikan bahwa hasil dari Python dan Excel Solver konsisten.</w:t>
      </w:r>
      <w:r w:rsidRPr="00803B2B">
        <w:rPr>
          <w:rFonts w:ascii="Times New Roman" w:hAnsi="Times New Roman" w:cs="Times New Roman"/>
        </w:rPr>
        <w:br/>
      </w:r>
    </w:p>
    <w:p w14:paraId="4AA00D11" w14:textId="77777777" w:rsidR="00803B2B" w:rsidRDefault="00803B2B" w:rsidP="00803B2B">
      <w:pPr>
        <w:rPr>
          <w:rFonts w:ascii="Times New Roman" w:hAnsi="Times New Roman" w:cs="Times New Roman"/>
          <w:color w:val="000000" w:themeColor="text1"/>
          <w:sz w:val="32"/>
          <w:szCs w:val="32"/>
        </w:rPr>
      </w:pPr>
    </w:p>
    <w:p w14:paraId="2C3DB770" w14:textId="77777777" w:rsidR="00803B2B" w:rsidRDefault="00803B2B" w:rsidP="00803B2B">
      <w:pPr>
        <w:rPr>
          <w:rFonts w:ascii="Times New Roman" w:hAnsi="Times New Roman" w:cs="Times New Roman"/>
          <w:color w:val="000000" w:themeColor="text1"/>
          <w:sz w:val="32"/>
          <w:szCs w:val="32"/>
        </w:rPr>
      </w:pPr>
    </w:p>
    <w:p w14:paraId="2EEE27D2" w14:textId="77777777" w:rsidR="00803B2B" w:rsidRDefault="00803B2B" w:rsidP="00803B2B">
      <w:pPr>
        <w:rPr>
          <w:rFonts w:ascii="Times New Roman" w:hAnsi="Times New Roman" w:cs="Times New Roman"/>
          <w:color w:val="000000" w:themeColor="text1"/>
          <w:sz w:val="32"/>
          <w:szCs w:val="32"/>
        </w:rPr>
      </w:pPr>
    </w:p>
    <w:p w14:paraId="53476AD9" w14:textId="77777777" w:rsidR="00803B2B" w:rsidRDefault="00803B2B" w:rsidP="00803B2B">
      <w:pPr>
        <w:rPr>
          <w:rFonts w:ascii="Times New Roman" w:hAnsi="Times New Roman" w:cs="Times New Roman"/>
          <w:color w:val="000000" w:themeColor="text1"/>
          <w:sz w:val="32"/>
          <w:szCs w:val="32"/>
        </w:rPr>
      </w:pPr>
    </w:p>
    <w:p w14:paraId="2F8AC4B5" w14:textId="017A7E2E" w:rsidR="00E53071" w:rsidRPr="00464D7F" w:rsidRDefault="00000000" w:rsidP="00803B2B">
      <w:pPr>
        <w:rPr>
          <w:rFonts w:ascii="Times New Roman" w:hAnsi="Times New Roman" w:cs="Times New Roman"/>
          <w:b/>
          <w:bCs/>
          <w:sz w:val="36"/>
          <w:szCs w:val="36"/>
        </w:rPr>
      </w:pPr>
      <w:r w:rsidRPr="00464D7F">
        <w:rPr>
          <w:rFonts w:ascii="Times New Roman" w:hAnsi="Times New Roman" w:cs="Times New Roman"/>
          <w:b/>
          <w:bCs/>
          <w:color w:val="000000" w:themeColor="text1"/>
          <w:sz w:val="36"/>
          <w:szCs w:val="36"/>
        </w:rPr>
        <w:lastRenderedPageBreak/>
        <w:t>BAB IV. KESIMPULAN DAN SARAN</w:t>
      </w:r>
    </w:p>
    <w:p w14:paraId="79A915D6" w14:textId="77777777" w:rsidR="00E53071" w:rsidRPr="00803B2B" w:rsidRDefault="00000000">
      <w:pPr>
        <w:rPr>
          <w:rFonts w:ascii="Times New Roman" w:hAnsi="Times New Roman" w:cs="Times New Roman"/>
        </w:rPr>
      </w:pPr>
      <w:r w:rsidRPr="00803B2B">
        <w:rPr>
          <w:rFonts w:ascii="Times New Roman" w:hAnsi="Times New Roman" w:cs="Times New Roman"/>
        </w:rPr>
        <w:br/>
        <w:t>Berdasarkan hasil analisis optimasi sistem distribusi pada studi kasus TokoKita, diperoleh kesimpulan sebagai berikut:</w:t>
      </w:r>
      <w:r w:rsidRPr="00803B2B">
        <w:rPr>
          <w:rFonts w:ascii="Times New Roman" w:hAnsi="Times New Roman" w:cs="Times New Roman"/>
        </w:rPr>
        <w:br/>
      </w:r>
    </w:p>
    <w:p w14:paraId="66B7BAE3" w14:textId="77777777" w:rsidR="00E53071" w:rsidRPr="00803B2B" w:rsidRDefault="00000000">
      <w:pPr>
        <w:rPr>
          <w:rFonts w:ascii="Times New Roman" w:hAnsi="Times New Roman" w:cs="Times New Roman"/>
        </w:rPr>
      </w:pPr>
      <w:r w:rsidRPr="00803B2B">
        <w:rPr>
          <w:rFonts w:ascii="Times New Roman" w:hAnsi="Times New Roman" w:cs="Times New Roman"/>
        </w:rPr>
        <w:br/>
        <w:t>1. Model Linear Programming mampu digunakan secara efektif untuk mengoptimalkan biaya transportasi distribusi barang dari gudang ke toko.</w:t>
      </w:r>
      <w:r w:rsidRPr="00803B2B">
        <w:rPr>
          <w:rFonts w:ascii="Times New Roman" w:hAnsi="Times New Roman" w:cs="Times New Roman"/>
        </w:rPr>
        <w:br/>
        <w:t>2. Hasil perhitungan menunjukkan biaya minimum sebesar 980 satuan biaya transportasi.</w:t>
      </w:r>
      <w:r w:rsidRPr="00803B2B">
        <w:rPr>
          <w:rFonts w:ascii="Times New Roman" w:hAnsi="Times New Roman" w:cs="Times New Roman"/>
        </w:rPr>
        <w:br/>
        <w:t>3. Kombinasi alokasi pengiriman yang diperoleh mampu memenuhi seluruh permintaan toko tanpa melanggar kapasitas gudang.</w:t>
      </w:r>
      <w:r w:rsidRPr="00803B2B">
        <w:rPr>
          <w:rFonts w:ascii="Times New Roman" w:hAnsi="Times New Roman" w:cs="Times New Roman"/>
        </w:rPr>
        <w:br/>
        <w:t>4. Perbandingan antara hasil Python dan Excel Solver membuktikan bahwa kedua metode menghasilkan solusi optimal yang sama.</w:t>
      </w:r>
      <w:r w:rsidRPr="00803B2B">
        <w:rPr>
          <w:rFonts w:ascii="Times New Roman" w:hAnsi="Times New Roman" w:cs="Times New Roman"/>
        </w:rPr>
        <w:br/>
      </w:r>
    </w:p>
    <w:p w14:paraId="07AF724A" w14:textId="77777777" w:rsidR="00803B2B" w:rsidRPr="00803B2B" w:rsidRDefault="00000000">
      <w:pPr>
        <w:rPr>
          <w:rFonts w:ascii="Times New Roman" w:hAnsi="Times New Roman" w:cs="Times New Roman"/>
        </w:rPr>
      </w:pPr>
      <w:r w:rsidRPr="00803B2B">
        <w:rPr>
          <w:rFonts w:ascii="Times New Roman" w:hAnsi="Times New Roman" w:cs="Times New Roman"/>
        </w:rPr>
        <w:br/>
        <w:t>Saran untuk penelitian selanjutnya adalah menambahkan faktor biaya tetap, waktu pengiriman, serta kapasitas kendaraan agar model menjadi lebih realistis dan komprehensif dalam konteks operasional nyata.</w:t>
      </w:r>
    </w:p>
    <w:p w14:paraId="6463FA22" w14:textId="77777777" w:rsidR="00803B2B" w:rsidRDefault="00803B2B" w:rsidP="00803B2B"/>
    <w:p w14:paraId="43A1B172" w14:textId="77777777" w:rsidR="00803B2B" w:rsidRDefault="00803B2B" w:rsidP="00803B2B"/>
    <w:p w14:paraId="6F0E7B69" w14:textId="77777777" w:rsidR="00803B2B" w:rsidRDefault="00803B2B" w:rsidP="00803B2B"/>
    <w:p w14:paraId="612CE0AA" w14:textId="77777777" w:rsidR="00803B2B" w:rsidRDefault="00803B2B" w:rsidP="00803B2B"/>
    <w:p w14:paraId="3A283646" w14:textId="77777777" w:rsidR="00803B2B" w:rsidRDefault="00803B2B" w:rsidP="00803B2B"/>
    <w:p w14:paraId="0DB280D1" w14:textId="77777777" w:rsidR="00803B2B" w:rsidRDefault="00803B2B" w:rsidP="00803B2B"/>
    <w:p w14:paraId="0FCE8BF1" w14:textId="77777777" w:rsidR="00803B2B" w:rsidRDefault="00803B2B" w:rsidP="00803B2B"/>
    <w:p w14:paraId="5751BA6D" w14:textId="77777777" w:rsidR="00803B2B" w:rsidRDefault="00803B2B" w:rsidP="00803B2B"/>
    <w:p w14:paraId="785C49C3" w14:textId="77777777" w:rsidR="00803B2B" w:rsidRDefault="00803B2B" w:rsidP="00803B2B"/>
    <w:p w14:paraId="537B28AE" w14:textId="77777777" w:rsidR="00803B2B" w:rsidRDefault="00803B2B" w:rsidP="00803B2B"/>
    <w:p w14:paraId="0EA6F064" w14:textId="77777777" w:rsidR="00803B2B" w:rsidRDefault="00803B2B" w:rsidP="00803B2B"/>
    <w:p w14:paraId="61260B9E" w14:textId="77777777" w:rsidR="00803B2B" w:rsidRDefault="00803B2B" w:rsidP="00803B2B"/>
    <w:p w14:paraId="77E3A6FD" w14:textId="77777777" w:rsidR="00803B2B" w:rsidRDefault="00803B2B" w:rsidP="00803B2B"/>
    <w:p w14:paraId="310E243E" w14:textId="0B9896F3" w:rsidR="00803B2B" w:rsidRPr="00464D7F" w:rsidRDefault="00803B2B" w:rsidP="00803B2B">
      <w:pPr>
        <w:rPr>
          <w:rFonts w:ascii="Times New Roman" w:hAnsi="Times New Roman" w:cs="Times New Roman"/>
          <w:b/>
          <w:bCs/>
          <w:sz w:val="36"/>
          <w:szCs w:val="36"/>
        </w:rPr>
      </w:pPr>
      <w:r w:rsidRPr="00464D7F">
        <w:rPr>
          <w:rFonts w:ascii="Times New Roman" w:hAnsi="Times New Roman" w:cs="Times New Roman"/>
          <w:b/>
          <w:bCs/>
          <w:sz w:val="36"/>
          <w:szCs w:val="36"/>
        </w:rPr>
        <w:lastRenderedPageBreak/>
        <w:t>BAB V. LAPORAN DAN PEMBAHASAN</w:t>
      </w:r>
    </w:p>
    <w:p w14:paraId="0691319F" w14:textId="77E53B7B" w:rsidR="00803B2B" w:rsidRPr="00803B2B" w:rsidRDefault="00803B2B" w:rsidP="00803B2B">
      <w:pPr>
        <w:rPr>
          <w:rFonts w:ascii="Times New Roman" w:hAnsi="Times New Roman" w:cs="Times New Roman"/>
        </w:rPr>
      </w:pPr>
      <w:r>
        <w:rPr>
          <w:rFonts w:ascii="Times New Roman" w:hAnsi="Times New Roman" w:cs="Times New Roman"/>
        </w:rPr>
        <w:t xml:space="preserve">A. </w:t>
      </w:r>
      <w:r w:rsidRPr="00803B2B">
        <w:rPr>
          <w:rFonts w:ascii="Times New Roman" w:hAnsi="Times New Roman" w:cs="Times New Roman"/>
        </w:rPr>
        <w:t>Penjelasan Konteks Kasus</w:t>
      </w:r>
    </w:p>
    <w:p w14:paraId="0B29651A" w14:textId="77777777" w:rsidR="00803B2B" w:rsidRDefault="00803B2B" w:rsidP="00803B2B">
      <w:pPr>
        <w:rPr>
          <w:rFonts w:ascii="Times New Roman" w:hAnsi="Times New Roman" w:cs="Times New Roman"/>
        </w:rPr>
      </w:pPr>
      <w:r w:rsidRPr="00803B2B">
        <w:rPr>
          <w:rFonts w:ascii="Times New Roman" w:hAnsi="Times New Roman" w:cs="Times New Roman"/>
        </w:rPr>
        <w:t>PT Nusantara Logistik merupakan perusahaan distribusi yang menghadapi tantangan tingginya biaya pengiriman akibat perencanaan distribusi yang belum optimal. Oleh karena itu, diperlukan pendekatan optimasi untuk meminimalkan biaya tanpa mengurangi kualitas layanan.</w:t>
      </w:r>
    </w:p>
    <w:p w14:paraId="335F8CA0" w14:textId="1252D693" w:rsidR="00803B2B" w:rsidRPr="00803B2B" w:rsidRDefault="00803B2B" w:rsidP="00803B2B">
      <w:pPr>
        <w:rPr>
          <w:rFonts w:ascii="Times New Roman" w:hAnsi="Times New Roman" w:cs="Times New Roman"/>
        </w:rPr>
      </w:pPr>
      <w:r>
        <w:rPr>
          <w:rFonts w:ascii="Times New Roman" w:hAnsi="Times New Roman" w:cs="Times New Roman"/>
        </w:rPr>
        <w:t>B.</w:t>
      </w:r>
      <w:r w:rsidRPr="00803B2B">
        <w:rPr>
          <w:rFonts w:ascii="Times New Roman" w:hAnsi="Times New Roman" w:cs="Times New Roman"/>
        </w:rPr>
        <w:t xml:space="preserve"> Langkah-langkah Pemodelan dan Penyelesaian</w:t>
      </w:r>
    </w:p>
    <w:p w14:paraId="73A2A014" w14:textId="77777777" w:rsidR="00803B2B" w:rsidRPr="00803B2B" w:rsidRDefault="00803B2B" w:rsidP="00803B2B">
      <w:pPr>
        <w:rPr>
          <w:rFonts w:ascii="Times New Roman" w:hAnsi="Times New Roman" w:cs="Times New Roman"/>
        </w:rPr>
      </w:pPr>
      <w:r w:rsidRPr="00803B2B">
        <w:rPr>
          <w:rFonts w:ascii="Times New Roman" w:hAnsi="Times New Roman" w:cs="Times New Roman"/>
        </w:rPr>
        <w:t>Langkah yang dilakukan dalam project ini meliputi:</w:t>
      </w:r>
    </w:p>
    <w:p w14:paraId="40E403D2" w14:textId="77777777" w:rsidR="00803B2B" w:rsidRPr="00803B2B" w:rsidRDefault="00803B2B" w:rsidP="00803B2B">
      <w:pPr>
        <w:numPr>
          <w:ilvl w:val="0"/>
          <w:numId w:val="13"/>
        </w:numPr>
        <w:rPr>
          <w:rFonts w:ascii="Times New Roman" w:hAnsi="Times New Roman" w:cs="Times New Roman"/>
        </w:rPr>
      </w:pPr>
      <w:r w:rsidRPr="00803B2B">
        <w:rPr>
          <w:rFonts w:ascii="Times New Roman" w:hAnsi="Times New Roman" w:cs="Times New Roman"/>
        </w:rPr>
        <w:t>Identifikasi gudang, toko, kapasitas, dan permintaan</w:t>
      </w:r>
    </w:p>
    <w:p w14:paraId="06736024" w14:textId="77777777" w:rsidR="00803B2B" w:rsidRPr="00803B2B" w:rsidRDefault="00803B2B" w:rsidP="00803B2B">
      <w:pPr>
        <w:numPr>
          <w:ilvl w:val="0"/>
          <w:numId w:val="13"/>
        </w:numPr>
        <w:rPr>
          <w:rFonts w:ascii="Times New Roman" w:hAnsi="Times New Roman" w:cs="Times New Roman"/>
        </w:rPr>
      </w:pPr>
      <w:r w:rsidRPr="00803B2B">
        <w:rPr>
          <w:rFonts w:ascii="Times New Roman" w:hAnsi="Times New Roman" w:cs="Times New Roman"/>
        </w:rPr>
        <w:t>Penyusunan variabel keputusan</w:t>
      </w:r>
    </w:p>
    <w:p w14:paraId="133BF82F" w14:textId="77777777" w:rsidR="00803B2B" w:rsidRPr="00803B2B" w:rsidRDefault="00803B2B" w:rsidP="00803B2B">
      <w:pPr>
        <w:numPr>
          <w:ilvl w:val="0"/>
          <w:numId w:val="13"/>
        </w:numPr>
        <w:rPr>
          <w:rFonts w:ascii="Times New Roman" w:hAnsi="Times New Roman" w:cs="Times New Roman"/>
        </w:rPr>
      </w:pPr>
      <w:r w:rsidRPr="00803B2B">
        <w:rPr>
          <w:rFonts w:ascii="Times New Roman" w:hAnsi="Times New Roman" w:cs="Times New Roman"/>
        </w:rPr>
        <w:t>Perumusan fungsi tujuan minimisasi biaya</w:t>
      </w:r>
    </w:p>
    <w:p w14:paraId="7EACD1E7" w14:textId="77777777" w:rsidR="00803B2B" w:rsidRPr="00803B2B" w:rsidRDefault="00803B2B" w:rsidP="00803B2B">
      <w:pPr>
        <w:numPr>
          <w:ilvl w:val="0"/>
          <w:numId w:val="13"/>
        </w:numPr>
        <w:rPr>
          <w:rFonts w:ascii="Times New Roman" w:hAnsi="Times New Roman" w:cs="Times New Roman"/>
        </w:rPr>
      </w:pPr>
      <w:r w:rsidRPr="00803B2B">
        <w:rPr>
          <w:rFonts w:ascii="Times New Roman" w:hAnsi="Times New Roman" w:cs="Times New Roman"/>
        </w:rPr>
        <w:t>Penentuan kendala kapasitas dan permintaan</w:t>
      </w:r>
    </w:p>
    <w:p w14:paraId="46FD78EA" w14:textId="77777777" w:rsidR="00803B2B" w:rsidRPr="00803B2B" w:rsidRDefault="00803B2B" w:rsidP="00803B2B">
      <w:pPr>
        <w:numPr>
          <w:ilvl w:val="0"/>
          <w:numId w:val="13"/>
        </w:numPr>
        <w:rPr>
          <w:rFonts w:ascii="Times New Roman" w:hAnsi="Times New Roman" w:cs="Times New Roman"/>
        </w:rPr>
      </w:pPr>
      <w:r w:rsidRPr="00803B2B">
        <w:rPr>
          <w:rFonts w:ascii="Times New Roman" w:hAnsi="Times New Roman" w:cs="Times New Roman"/>
        </w:rPr>
        <w:t>Penyelesaian menggunakan:</w:t>
      </w:r>
    </w:p>
    <w:p w14:paraId="0514755D" w14:textId="77777777" w:rsidR="00803B2B" w:rsidRPr="00803B2B" w:rsidRDefault="00803B2B" w:rsidP="00803B2B">
      <w:pPr>
        <w:numPr>
          <w:ilvl w:val="1"/>
          <w:numId w:val="13"/>
        </w:numPr>
        <w:rPr>
          <w:rFonts w:ascii="Times New Roman" w:hAnsi="Times New Roman" w:cs="Times New Roman"/>
        </w:rPr>
      </w:pPr>
      <w:r w:rsidRPr="00803B2B">
        <w:rPr>
          <w:rFonts w:ascii="Times New Roman" w:hAnsi="Times New Roman" w:cs="Times New Roman"/>
        </w:rPr>
        <w:t>Metode manual (Least Cost)</w:t>
      </w:r>
    </w:p>
    <w:p w14:paraId="7CE727C7" w14:textId="77777777" w:rsidR="00803B2B" w:rsidRPr="00803B2B" w:rsidRDefault="00803B2B" w:rsidP="00803B2B">
      <w:pPr>
        <w:numPr>
          <w:ilvl w:val="1"/>
          <w:numId w:val="13"/>
        </w:numPr>
        <w:rPr>
          <w:rFonts w:ascii="Times New Roman" w:hAnsi="Times New Roman" w:cs="Times New Roman"/>
        </w:rPr>
      </w:pPr>
      <w:r w:rsidRPr="00803B2B">
        <w:rPr>
          <w:rFonts w:ascii="Times New Roman" w:hAnsi="Times New Roman" w:cs="Times New Roman"/>
        </w:rPr>
        <w:t>Excel Solver</w:t>
      </w:r>
    </w:p>
    <w:p w14:paraId="4AEE09EF" w14:textId="77777777" w:rsidR="00803B2B" w:rsidRDefault="00803B2B" w:rsidP="00803B2B">
      <w:pPr>
        <w:numPr>
          <w:ilvl w:val="1"/>
          <w:numId w:val="13"/>
        </w:numPr>
        <w:rPr>
          <w:rFonts w:ascii="Times New Roman" w:hAnsi="Times New Roman" w:cs="Times New Roman"/>
        </w:rPr>
      </w:pPr>
      <w:r w:rsidRPr="00803B2B">
        <w:rPr>
          <w:rFonts w:ascii="Times New Roman" w:hAnsi="Times New Roman" w:cs="Times New Roman"/>
        </w:rPr>
        <w:t>Python Linear Programming</w:t>
      </w:r>
    </w:p>
    <w:p w14:paraId="52765068" w14:textId="4E9BD5F5" w:rsidR="00803B2B" w:rsidRPr="00803B2B" w:rsidRDefault="00803B2B" w:rsidP="00803B2B">
      <w:pPr>
        <w:rPr>
          <w:rFonts w:ascii="Times New Roman" w:hAnsi="Times New Roman" w:cs="Times New Roman"/>
        </w:rPr>
      </w:pPr>
      <w:r>
        <w:rPr>
          <w:rFonts w:ascii="Times New Roman" w:hAnsi="Times New Roman" w:cs="Times New Roman"/>
        </w:rPr>
        <w:t xml:space="preserve">C. </w:t>
      </w:r>
      <w:r w:rsidRPr="00803B2B">
        <w:rPr>
          <w:rFonts w:ascii="Times New Roman" w:hAnsi="Times New Roman" w:cs="Times New Roman"/>
        </w:rPr>
        <w:t>Tabel dan Visualisasi Hasil</w:t>
      </w:r>
    </w:p>
    <w:p w14:paraId="1FF78E62" w14:textId="77777777" w:rsidR="00803B2B" w:rsidRPr="00803B2B" w:rsidRDefault="00803B2B" w:rsidP="00803B2B">
      <w:pPr>
        <w:rPr>
          <w:rFonts w:ascii="Times New Roman" w:hAnsi="Times New Roman" w:cs="Times New Roman"/>
        </w:rPr>
      </w:pPr>
      <w:r w:rsidRPr="00803B2B">
        <w:rPr>
          <w:rFonts w:ascii="Times New Roman" w:hAnsi="Times New Roman" w:cs="Times New Roman"/>
        </w:rPr>
        <w:t>Tabel Hasil Distribusi Optimal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390"/>
        <w:gridCol w:w="390"/>
        <w:gridCol w:w="405"/>
      </w:tblGrid>
      <w:tr w:rsidR="00803B2B" w:rsidRPr="00464D7F" w14:paraId="67862FB4" w14:textId="77777777">
        <w:trPr>
          <w:tblHeader/>
          <w:tblCellSpacing w:w="15" w:type="dxa"/>
        </w:trPr>
        <w:tc>
          <w:tcPr>
            <w:tcW w:w="0" w:type="auto"/>
            <w:vAlign w:val="center"/>
            <w:hideMark/>
          </w:tcPr>
          <w:p w14:paraId="771E0EF4" w14:textId="77777777" w:rsidR="00803B2B" w:rsidRPr="00464D7F" w:rsidRDefault="00803B2B" w:rsidP="00803B2B">
            <w:pPr>
              <w:rPr>
                <w:rFonts w:ascii="Times New Roman" w:hAnsi="Times New Roman" w:cs="Times New Roman"/>
              </w:rPr>
            </w:pPr>
            <w:r w:rsidRPr="00464D7F">
              <w:rPr>
                <w:rFonts w:ascii="Times New Roman" w:hAnsi="Times New Roman" w:cs="Times New Roman"/>
              </w:rPr>
              <w:t>Gudang \ Toko</w:t>
            </w:r>
          </w:p>
        </w:tc>
        <w:tc>
          <w:tcPr>
            <w:tcW w:w="0" w:type="auto"/>
            <w:vAlign w:val="center"/>
            <w:hideMark/>
          </w:tcPr>
          <w:p w14:paraId="5730A02C" w14:textId="77777777" w:rsidR="00803B2B" w:rsidRPr="00464D7F" w:rsidRDefault="00803B2B" w:rsidP="00803B2B">
            <w:pPr>
              <w:rPr>
                <w:rFonts w:ascii="Times New Roman" w:hAnsi="Times New Roman" w:cs="Times New Roman"/>
              </w:rPr>
            </w:pPr>
            <w:r w:rsidRPr="00464D7F">
              <w:rPr>
                <w:rFonts w:ascii="Times New Roman" w:hAnsi="Times New Roman" w:cs="Times New Roman"/>
              </w:rPr>
              <w:t>T1</w:t>
            </w:r>
          </w:p>
        </w:tc>
        <w:tc>
          <w:tcPr>
            <w:tcW w:w="0" w:type="auto"/>
            <w:vAlign w:val="center"/>
            <w:hideMark/>
          </w:tcPr>
          <w:p w14:paraId="7F7DA9CC" w14:textId="77777777" w:rsidR="00803B2B" w:rsidRPr="00464D7F" w:rsidRDefault="00803B2B" w:rsidP="00803B2B">
            <w:pPr>
              <w:rPr>
                <w:rFonts w:ascii="Times New Roman" w:hAnsi="Times New Roman" w:cs="Times New Roman"/>
              </w:rPr>
            </w:pPr>
            <w:r w:rsidRPr="00464D7F">
              <w:rPr>
                <w:rFonts w:ascii="Times New Roman" w:hAnsi="Times New Roman" w:cs="Times New Roman"/>
              </w:rPr>
              <w:t>T2</w:t>
            </w:r>
          </w:p>
        </w:tc>
        <w:tc>
          <w:tcPr>
            <w:tcW w:w="0" w:type="auto"/>
            <w:vAlign w:val="center"/>
            <w:hideMark/>
          </w:tcPr>
          <w:p w14:paraId="12E7F3F1" w14:textId="77777777" w:rsidR="00803B2B" w:rsidRPr="00464D7F" w:rsidRDefault="00803B2B" w:rsidP="00803B2B">
            <w:pPr>
              <w:rPr>
                <w:rFonts w:ascii="Times New Roman" w:hAnsi="Times New Roman" w:cs="Times New Roman"/>
              </w:rPr>
            </w:pPr>
            <w:r w:rsidRPr="00464D7F">
              <w:rPr>
                <w:rFonts w:ascii="Times New Roman" w:hAnsi="Times New Roman" w:cs="Times New Roman"/>
              </w:rPr>
              <w:t>T3</w:t>
            </w:r>
          </w:p>
        </w:tc>
      </w:tr>
      <w:tr w:rsidR="00803B2B" w:rsidRPr="00803B2B" w14:paraId="2821EDEC" w14:textId="77777777">
        <w:trPr>
          <w:tblCellSpacing w:w="15" w:type="dxa"/>
        </w:trPr>
        <w:tc>
          <w:tcPr>
            <w:tcW w:w="0" w:type="auto"/>
            <w:vAlign w:val="center"/>
            <w:hideMark/>
          </w:tcPr>
          <w:p w14:paraId="21E0ED5A" w14:textId="77777777" w:rsidR="00803B2B" w:rsidRPr="00803B2B" w:rsidRDefault="00803B2B" w:rsidP="00803B2B">
            <w:pPr>
              <w:rPr>
                <w:rFonts w:ascii="Times New Roman" w:hAnsi="Times New Roman" w:cs="Times New Roman"/>
              </w:rPr>
            </w:pPr>
            <w:r w:rsidRPr="00803B2B">
              <w:rPr>
                <w:rFonts w:ascii="Times New Roman" w:hAnsi="Times New Roman" w:cs="Times New Roman"/>
              </w:rPr>
              <w:t>G1</w:t>
            </w:r>
          </w:p>
        </w:tc>
        <w:tc>
          <w:tcPr>
            <w:tcW w:w="0" w:type="auto"/>
            <w:vAlign w:val="center"/>
            <w:hideMark/>
          </w:tcPr>
          <w:p w14:paraId="4CFE4AD2" w14:textId="77777777" w:rsidR="00803B2B" w:rsidRPr="00803B2B" w:rsidRDefault="00803B2B" w:rsidP="00803B2B">
            <w:pPr>
              <w:rPr>
                <w:rFonts w:ascii="Times New Roman" w:hAnsi="Times New Roman" w:cs="Times New Roman"/>
              </w:rPr>
            </w:pPr>
            <w:r w:rsidRPr="00803B2B">
              <w:rPr>
                <w:rFonts w:ascii="Times New Roman" w:hAnsi="Times New Roman" w:cs="Times New Roman"/>
              </w:rPr>
              <w:t>150</w:t>
            </w:r>
          </w:p>
        </w:tc>
        <w:tc>
          <w:tcPr>
            <w:tcW w:w="0" w:type="auto"/>
            <w:vAlign w:val="center"/>
            <w:hideMark/>
          </w:tcPr>
          <w:p w14:paraId="52892BCF" w14:textId="77777777" w:rsidR="00803B2B" w:rsidRPr="00803B2B" w:rsidRDefault="00803B2B" w:rsidP="00803B2B">
            <w:pPr>
              <w:rPr>
                <w:rFonts w:ascii="Times New Roman" w:hAnsi="Times New Roman" w:cs="Times New Roman"/>
              </w:rPr>
            </w:pPr>
            <w:r w:rsidRPr="00803B2B">
              <w:rPr>
                <w:rFonts w:ascii="Times New Roman" w:hAnsi="Times New Roman" w:cs="Times New Roman"/>
              </w:rPr>
              <w:t>350</w:t>
            </w:r>
          </w:p>
        </w:tc>
        <w:tc>
          <w:tcPr>
            <w:tcW w:w="0" w:type="auto"/>
            <w:vAlign w:val="center"/>
            <w:hideMark/>
          </w:tcPr>
          <w:p w14:paraId="73629603" w14:textId="77777777" w:rsidR="00803B2B" w:rsidRPr="00803B2B" w:rsidRDefault="00803B2B" w:rsidP="00803B2B">
            <w:pPr>
              <w:rPr>
                <w:rFonts w:ascii="Times New Roman" w:hAnsi="Times New Roman" w:cs="Times New Roman"/>
              </w:rPr>
            </w:pPr>
            <w:r w:rsidRPr="00803B2B">
              <w:rPr>
                <w:rFonts w:ascii="Times New Roman" w:hAnsi="Times New Roman" w:cs="Times New Roman"/>
              </w:rPr>
              <w:t>0</w:t>
            </w:r>
          </w:p>
        </w:tc>
      </w:tr>
      <w:tr w:rsidR="00803B2B" w:rsidRPr="00803B2B" w14:paraId="513D6E63" w14:textId="77777777">
        <w:trPr>
          <w:tblCellSpacing w:w="15" w:type="dxa"/>
        </w:trPr>
        <w:tc>
          <w:tcPr>
            <w:tcW w:w="0" w:type="auto"/>
            <w:vAlign w:val="center"/>
            <w:hideMark/>
          </w:tcPr>
          <w:p w14:paraId="38B141E3" w14:textId="77777777" w:rsidR="00803B2B" w:rsidRPr="00803B2B" w:rsidRDefault="00803B2B" w:rsidP="00803B2B">
            <w:pPr>
              <w:rPr>
                <w:rFonts w:ascii="Times New Roman" w:hAnsi="Times New Roman" w:cs="Times New Roman"/>
              </w:rPr>
            </w:pPr>
            <w:r w:rsidRPr="00803B2B">
              <w:rPr>
                <w:rFonts w:ascii="Times New Roman" w:hAnsi="Times New Roman" w:cs="Times New Roman"/>
              </w:rPr>
              <w:t>G2</w:t>
            </w:r>
          </w:p>
        </w:tc>
        <w:tc>
          <w:tcPr>
            <w:tcW w:w="0" w:type="auto"/>
            <w:vAlign w:val="center"/>
            <w:hideMark/>
          </w:tcPr>
          <w:p w14:paraId="0339826D" w14:textId="77777777" w:rsidR="00803B2B" w:rsidRPr="00803B2B" w:rsidRDefault="00803B2B" w:rsidP="00803B2B">
            <w:pPr>
              <w:rPr>
                <w:rFonts w:ascii="Times New Roman" w:hAnsi="Times New Roman" w:cs="Times New Roman"/>
              </w:rPr>
            </w:pPr>
            <w:r w:rsidRPr="00803B2B">
              <w:rPr>
                <w:rFonts w:ascii="Times New Roman" w:hAnsi="Times New Roman" w:cs="Times New Roman"/>
              </w:rPr>
              <w:t>150</w:t>
            </w:r>
          </w:p>
        </w:tc>
        <w:tc>
          <w:tcPr>
            <w:tcW w:w="0" w:type="auto"/>
            <w:vAlign w:val="center"/>
            <w:hideMark/>
          </w:tcPr>
          <w:p w14:paraId="504D44B9" w14:textId="77777777" w:rsidR="00803B2B" w:rsidRPr="00803B2B" w:rsidRDefault="00803B2B" w:rsidP="00803B2B">
            <w:pPr>
              <w:rPr>
                <w:rFonts w:ascii="Times New Roman" w:hAnsi="Times New Roman" w:cs="Times New Roman"/>
              </w:rPr>
            </w:pPr>
            <w:r w:rsidRPr="00803B2B">
              <w:rPr>
                <w:rFonts w:ascii="Times New Roman" w:hAnsi="Times New Roman" w:cs="Times New Roman"/>
              </w:rPr>
              <w:t>0</w:t>
            </w:r>
          </w:p>
        </w:tc>
        <w:tc>
          <w:tcPr>
            <w:tcW w:w="0" w:type="auto"/>
            <w:vAlign w:val="center"/>
            <w:hideMark/>
          </w:tcPr>
          <w:p w14:paraId="3F523EBB" w14:textId="77777777" w:rsidR="00803B2B" w:rsidRPr="00803B2B" w:rsidRDefault="00803B2B" w:rsidP="00803B2B">
            <w:pPr>
              <w:rPr>
                <w:rFonts w:ascii="Times New Roman" w:hAnsi="Times New Roman" w:cs="Times New Roman"/>
              </w:rPr>
            </w:pPr>
            <w:r w:rsidRPr="00803B2B">
              <w:rPr>
                <w:rFonts w:ascii="Times New Roman" w:hAnsi="Times New Roman" w:cs="Times New Roman"/>
              </w:rPr>
              <w:t>250</w:t>
            </w:r>
          </w:p>
        </w:tc>
      </w:tr>
    </w:tbl>
    <w:p w14:paraId="3CC0BFBB" w14:textId="77777777" w:rsidR="00803B2B" w:rsidRPr="00464D7F" w:rsidRDefault="00803B2B" w:rsidP="00803B2B">
      <w:pPr>
        <w:rPr>
          <w:rFonts w:ascii="Times New Roman" w:hAnsi="Times New Roman" w:cs="Times New Roman"/>
        </w:rPr>
      </w:pPr>
      <w:r w:rsidRPr="00464D7F">
        <w:rPr>
          <w:rFonts w:ascii="Times New Roman" w:hAnsi="Times New Roman" w:cs="Times New Roman"/>
        </w:rPr>
        <w:t>Visualisasi (Deskriptif)</w:t>
      </w:r>
    </w:p>
    <w:p w14:paraId="498834C3" w14:textId="77777777" w:rsidR="00803B2B" w:rsidRPr="00803B2B" w:rsidRDefault="00803B2B" w:rsidP="00803B2B">
      <w:pPr>
        <w:numPr>
          <w:ilvl w:val="0"/>
          <w:numId w:val="14"/>
        </w:numPr>
        <w:rPr>
          <w:rFonts w:ascii="Times New Roman" w:hAnsi="Times New Roman" w:cs="Times New Roman"/>
        </w:rPr>
      </w:pPr>
      <w:r w:rsidRPr="00803B2B">
        <w:rPr>
          <w:rFonts w:ascii="Times New Roman" w:hAnsi="Times New Roman" w:cs="Times New Roman"/>
        </w:rPr>
        <w:t>Diagram alur distribusi gudang ke toko</w:t>
      </w:r>
    </w:p>
    <w:p w14:paraId="0283F5B8" w14:textId="623FEE2C" w:rsidR="00803B2B" w:rsidRDefault="00803B2B" w:rsidP="00803B2B">
      <w:pPr>
        <w:numPr>
          <w:ilvl w:val="0"/>
          <w:numId w:val="14"/>
        </w:numPr>
        <w:rPr>
          <w:rFonts w:ascii="Times New Roman" w:hAnsi="Times New Roman" w:cs="Times New Roman"/>
        </w:rPr>
      </w:pPr>
      <w:r w:rsidRPr="00803B2B">
        <w:rPr>
          <w:rFonts w:ascii="Times New Roman" w:hAnsi="Times New Roman" w:cs="Times New Roman"/>
        </w:rPr>
        <w:t>Grafik perbandingan biaya sebelum dan sesudah optimasi</w:t>
      </w:r>
    </w:p>
    <w:p w14:paraId="3B4B5FD5" w14:textId="096E8907" w:rsidR="00803B2B" w:rsidRPr="00803B2B" w:rsidRDefault="00803B2B" w:rsidP="00803B2B">
      <w:pPr>
        <w:rPr>
          <w:rFonts w:ascii="Times New Roman" w:hAnsi="Times New Roman" w:cs="Times New Roman"/>
        </w:rPr>
      </w:pPr>
      <w:r w:rsidRPr="00803B2B">
        <w:rPr>
          <w:rFonts w:ascii="Times New Roman" w:hAnsi="Times New Roman" w:cs="Times New Roman"/>
        </w:rPr>
        <w:t>D. Analisis Sensitivitas dan Eksplorasi</w:t>
      </w:r>
    </w:p>
    <w:p w14:paraId="55A8455F" w14:textId="77777777" w:rsidR="00803B2B" w:rsidRPr="00803B2B" w:rsidRDefault="00803B2B" w:rsidP="00803B2B">
      <w:pPr>
        <w:numPr>
          <w:ilvl w:val="0"/>
          <w:numId w:val="15"/>
        </w:numPr>
        <w:rPr>
          <w:rFonts w:ascii="Times New Roman" w:hAnsi="Times New Roman" w:cs="Times New Roman"/>
        </w:rPr>
      </w:pPr>
      <w:r w:rsidRPr="00803B2B">
        <w:rPr>
          <w:rFonts w:ascii="Times New Roman" w:hAnsi="Times New Roman" w:cs="Times New Roman"/>
        </w:rPr>
        <w:t>Biaya distribusi G2 → T3 sangat sensitif</w:t>
      </w:r>
    </w:p>
    <w:p w14:paraId="337A22EE" w14:textId="77777777" w:rsidR="00803B2B" w:rsidRPr="00803B2B" w:rsidRDefault="00803B2B" w:rsidP="00803B2B">
      <w:pPr>
        <w:numPr>
          <w:ilvl w:val="0"/>
          <w:numId w:val="15"/>
        </w:numPr>
        <w:rPr>
          <w:rFonts w:ascii="Times New Roman" w:hAnsi="Times New Roman" w:cs="Times New Roman"/>
        </w:rPr>
      </w:pPr>
      <w:r w:rsidRPr="00803B2B">
        <w:rPr>
          <w:rFonts w:ascii="Times New Roman" w:hAnsi="Times New Roman" w:cs="Times New Roman"/>
        </w:rPr>
        <w:t>Jika biaya rute ini meningkat di atas Rp 7, solusi optimal berubah</w:t>
      </w:r>
    </w:p>
    <w:p w14:paraId="6F9AE0FF" w14:textId="77777777" w:rsidR="00803B2B" w:rsidRPr="00803B2B" w:rsidRDefault="00803B2B" w:rsidP="00803B2B">
      <w:pPr>
        <w:numPr>
          <w:ilvl w:val="0"/>
          <w:numId w:val="15"/>
        </w:numPr>
        <w:rPr>
          <w:rFonts w:ascii="Times New Roman" w:hAnsi="Times New Roman" w:cs="Times New Roman"/>
        </w:rPr>
      </w:pPr>
      <w:r w:rsidRPr="00803B2B">
        <w:rPr>
          <w:rFonts w:ascii="Times New Roman" w:hAnsi="Times New Roman" w:cs="Times New Roman"/>
        </w:rPr>
        <w:lastRenderedPageBreak/>
        <w:t>Kapasitas gudang menjadi faktor penting dalam pengambilan keputusan distribusi</w:t>
      </w:r>
    </w:p>
    <w:p w14:paraId="2AE5D48C" w14:textId="0036ADA0" w:rsidR="00803B2B" w:rsidRPr="00803B2B" w:rsidRDefault="00803B2B" w:rsidP="00803B2B">
      <w:pPr>
        <w:rPr>
          <w:rFonts w:ascii="Times New Roman" w:hAnsi="Times New Roman" w:cs="Times New Roman"/>
        </w:rPr>
      </w:pPr>
      <w:r w:rsidRPr="00803B2B">
        <w:rPr>
          <w:rFonts w:ascii="Times New Roman" w:hAnsi="Times New Roman" w:cs="Times New Roman"/>
        </w:rPr>
        <w:t>Analisis ini membantu manajemen memahami risiko perubahan biaya dan kapasitas.</w:t>
      </w:r>
    </w:p>
    <w:p w14:paraId="4E17C225" w14:textId="70E63A43" w:rsidR="00803B2B" w:rsidRPr="00803B2B" w:rsidRDefault="00803B2B" w:rsidP="00803B2B">
      <w:pPr>
        <w:rPr>
          <w:rFonts w:ascii="Times New Roman" w:hAnsi="Times New Roman" w:cs="Times New Roman"/>
        </w:rPr>
      </w:pPr>
      <w:r>
        <w:rPr>
          <w:rFonts w:ascii="Times New Roman" w:hAnsi="Times New Roman" w:cs="Times New Roman"/>
        </w:rPr>
        <w:t>E.</w:t>
      </w:r>
      <w:r w:rsidRPr="00803B2B">
        <w:rPr>
          <w:rFonts w:ascii="Times New Roman" w:hAnsi="Times New Roman" w:cs="Times New Roman"/>
        </w:rPr>
        <w:t xml:space="preserve"> Rekomendasi sebagai Konsultan</w:t>
      </w:r>
    </w:p>
    <w:p w14:paraId="007FE3A1" w14:textId="77777777" w:rsidR="00803B2B" w:rsidRPr="00803B2B" w:rsidRDefault="00803B2B" w:rsidP="00803B2B">
      <w:pPr>
        <w:rPr>
          <w:rFonts w:ascii="Times New Roman" w:hAnsi="Times New Roman" w:cs="Times New Roman"/>
        </w:rPr>
      </w:pPr>
      <w:r w:rsidRPr="00803B2B">
        <w:rPr>
          <w:rFonts w:ascii="Times New Roman" w:hAnsi="Times New Roman" w:cs="Times New Roman"/>
        </w:rPr>
        <w:t>Berdasarkan hasil analisis, rekomendasi yang dapat diberikan adalah:</w:t>
      </w:r>
    </w:p>
    <w:p w14:paraId="454C5754" w14:textId="77777777" w:rsidR="00803B2B" w:rsidRPr="00803B2B" w:rsidRDefault="00803B2B" w:rsidP="00803B2B">
      <w:pPr>
        <w:numPr>
          <w:ilvl w:val="0"/>
          <w:numId w:val="16"/>
        </w:numPr>
        <w:rPr>
          <w:rFonts w:ascii="Times New Roman" w:hAnsi="Times New Roman" w:cs="Times New Roman"/>
        </w:rPr>
      </w:pPr>
      <w:r w:rsidRPr="00803B2B">
        <w:rPr>
          <w:rFonts w:ascii="Times New Roman" w:hAnsi="Times New Roman" w:cs="Times New Roman"/>
        </w:rPr>
        <w:t>Menggunakan metode optimasi secara rutin dalam perencanaan distribusi</w:t>
      </w:r>
    </w:p>
    <w:p w14:paraId="1CBF0211" w14:textId="77777777" w:rsidR="00803B2B" w:rsidRPr="00803B2B" w:rsidRDefault="00803B2B" w:rsidP="00803B2B">
      <w:pPr>
        <w:numPr>
          <w:ilvl w:val="0"/>
          <w:numId w:val="16"/>
        </w:numPr>
        <w:rPr>
          <w:rFonts w:ascii="Times New Roman" w:hAnsi="Times New Roman" w:cs="Times New Roman"/>
        </w:rPr>
      </w:pPr>
      <w:r w:rsidRPr="00803B2B">
        <w:rPr>
          <w:rFonts w:ascii="Times New Roman" w:hAnsi="Times New Roman" w:cs="Times New Roman"/>
        </w:rPr>
        <w:t>Memprioritaskan rute dengan biaya terendah untuk volume besar</w:t>
      </w:r>
    </w:p>
    <w:p w14:paraId="66BF0F3B" w14:textId="77777777" w:rsidR="00803B2B" w:rsidRPr="00803B2B" w:rsidRDefault="00803B2B" w:rsidP="00803B2B">
      <w:pPr>
        <w:numPr>
          <w:ilvl w:val="0"/>
          <w:numId w:val="16"/>
        </w:numPr>
        <w:rPr>
          <w:rFonts w:ascii="Times New Roman" w:hAnsi="Times New Roman" w:cs="Times New Roman"/>
        </w:rPr>
      </w:pPr>
      <w:r w:rsidRPr="00803B2B">
        <w:rPr>
          <w:rFonts w:ascii="Times New Roman" w:hAnsi="Times New Roman" w:cs="Times New Roman"/>
        </w:rPr>
        <w:t>Mempertimbangkan pembukaan gudang baru jika permintaan meningkat</w:t>
      </w:r>
    </w:p>
    <w:p w14:paraId="0562233E" w14:textId="435D88C2" w:rsidR="00803B2B" w:rsidRPr="00803B2B" w:rsidRDefault="00803B2B" w:rsidP="00803B2B">
      <w:pPr>
        <w:numPr>
          <w:ilvl w:val="0"/>
          <w:numId w:val="16"/>
        </w:numPr>
        <w:rPr>
          <w:rFonts w:ascii="Times New Roman" w:hAnsi="Times New Roman" w:cs="Times New Roman"/>
        </w:rPr>
      </w:pPr>
      <w:r w:rsidRPr="00803B2B">
        <w:rPr>
          <w:rFonts w:ascii="Times New Roman" w:hAnsi="Times New Roman" w:cs="Times New Roman"/>
        </w:rPr>
        <w:t>Mengembangkan sistem pendukung keputusan berbasis web atau software</w:t>
      </w:r>
    </w:p>
    <w:p w14:paraId="1A33D01F" w14:textId="77777777" w:rsidR="00803B2B" w:rsidRDefault="00803B2B">
      <w:pPr>
        <w:pStyle w:val="Heading1"/>
        <w:rPr>
          <w:color w:val="000000" w:themeColor="text1"/>
          <w:sz w:val="32"/>
          <w:szCs w:val="32"/>
        </w:rPr>
      </w:pPr>
    </w:p>
    <w:p w14:paraId="07656518" w14:textId="77777777" w:rsidR="00803B2B" w:rsidRDefault="00803B2B">
      <w:pPr>
        <w:pStyle w:val="Heading1"/>
        <w:rPr>
          <w:color w:val="000000" w:themeColor="text1"/>
          <w:sz w:val="32"/>
          <w:szCs w:val="32"/>
        </w:rPr>
      </w:pPr>
    </w:p>
    <w:p w14:paraId="604CFAA5" w14:textId="77777777" w:rsidR="00803B2B" w:rsidRDefault="00803B2B">
      <w:pPr>
        <w:pStyle w:val="Heading1"/>
        <w:rPr>
          <w:color w:val="000000" w:themeColor="text1"/>
          <w:sz w:val="32"/>
          <w:szCs w:val="32"/>
        </w:rPr>
      </w:pPr>
    </w:p>
    <w:p w14:paraId="0579DABE" w14:textId="77777777" w:rsidR="00803B2B" w:rsidRDefault="00803B2B">
      <w:pPr>
        <w:pStyle w:val="Heading1"/>
        <w:rPr>
          <w:color w:val="000000" w:themeColor="text1"/>
          <w:sz w:val="32"/>
          <w:szCs w:val="32"/>
        </w:rPr>
      </w:pPr>
    </w:p>
    <w:p w14:paraId="7DC26B9A" w14:textId="77777777" w:rsidR="00803B2B" w:rsidRDefault="00803B2B">
      <w:pPr>
        <w:pStyle w:val="Heading1"/>
        <w:rPr>
          <w:color w:val="000000" w:themeColor="text1"/>
          <w:sz w:val="32"/>
          <w:szCs w:val="32"/>
        </w:rPr>
      </w:pPr>
    </w:p>
    <w:p w14:paraId="6AEAEBA8" w14:textId="77777777" w:rsidR="00803B2B" w:rsidRDefault="00803B2B">
      <w:pPr>
        <w:pStyle w:val="Heading1"/>
        <w:rPr>
          <w:color w:val="000000" w:themeColor="text1"/>
          <w:sz w:val="32"/>
          <w:szCs w:val="32"/>
        </w:rPr>
      </w:pPr>
    </w:p>
    <w:p w14:paraId="25E06A81" w14:textId="77777777" w:rsidR="00803B2B" w:rsidRDefault="00803B2B">
      <w:pPr>
        <w:pStyle w:val="Heading1"/>
        <w:rPr>
          <w:color w:val="000000" w:themeColor="text1"/>
          <w:sz w:val="32"/>
          <w:szCs w:val="32"/>
        </w:rPr>
      </w:pPr>
    </w:p>
    <w:p w14:paraId="3C898D6D" w14:textId="77777777" w:rsidR="00803B2B" w:rsidRDefault="00803B2B" w:rsidP="00803B2B"/>
    <w:p w14:paraId="132ED253" w14:textId="77777777" w:rsidR="00803B2B" w:rsidRDefault="00803B2B" w:rsidP="00803B2B"/>
    <w:p w14:paraId="011C9EEF" w14:textId="77777777" w:rsidR="00803B2B" w:rsidRDefault="00803B2B" w:rsidP="00803B2B"/>
    <w:p w14:paraId="12DE4D18" w14:textId="77777777" w:rsidR="00803B2B" w:rsidRPr="00803B2B" w:rsidRDefault="00803B2B" w:rsidP="00803B2B"/>
    <w:p w14:paraId="00E56F2B" w14:textId="3B5E25E4" w:rsidR="00E53071" w:rsidRPr="00464D7F" w:rsidRDefault="00000000">
      <w:pPr>
        <w:pStyle w:val="Heading1"/>
        <w:rPr>
          <w:rFonts w:ascii="Times New Roman" w:hAnsi="Times New Roman" w:cs="Times New Roman"/>
          <w:color w:val="000000" w:themeColor="text1"/>
          <w:sz w:val="36"/>
          <w:szCs w:val="36"/>
        </w:rPr>
      </w:pPr>
      <w:r w:rsidRPr="00464D7F">
        <w:rPr>
          <w:rFonts w:ascii="Times New Roman" w:hAnsi="Times New Roman" w:cs="Times New Roman"/>
          <w:color w:val="000000" w:themeColor="text1"/>
          <w:sz w:val="36"/>
          <w:szCs w:val="36"/>
        </w:rPr>
        <w:lastRenderedPageBreak/>
        <w:t>DAFTAR PUSTAKA</w:t>
      </w:r>
    </w:p>
    <w:p w14:paraId="7CE669B5" w14:textId="77777777" w:rsidR="00E53071" w:rsidRDefault="00000000">
      <w:r w:rsidRPr="00464D7F">
        <w:rPr>
          <w:rFonts w:ascii="Times New Roman" w:hAnsi="Times New Roman" w:cs="Times New Roman"/>
        </w:rPr>
        <w:br/>
        <w:t>1. Winston, W. L. (2004). Operations Research: Applications and Algorithms. Thomson Brooks/Cole.</w:t>
      </w:r>
      <w:r w:rsidRPr="00464D7F">
        <w:rPr>
          <w:rFonts w:ascii="Times New Roman" w:hAnsi="Times New Roman" w:cs="Times New Roman"/>
        </w:rPr>
        <w:br/>
        <w:t>2. Taha, H. A. (2017). Operations Research: An Introduction. Pearson Education.</w:t>
      </w:r>
      <w:r w:rsidRPr="00464D7F">
        <w:rPr>
          <w:rFonts w:ascii="Times New Roman" w:hAnsi="Times New Roman" w:cs="Times New Roman"/>
        </w:rPr>
        <w:br/>
        <w:t>3. PuLP Documentation (2025). Linear Programming in Python. https://coin-or.github.io/pulp/</w:t>
      </w:r>
      <w:r w:rsidRPr="00464D7F">
        <w:rPr>
          <w:rFonts w:ascii="Times New Roman" w:hAnsi="Times New Roman" w:cs="Times New Roman"/>
        </w:rPr>
        <w:br/>
        <w:t>4. Microsoft Excel Solver User Guide (2025).</w:t>
      </w:r>
      <w:r>
        <w:br/>
      </w:r>
    </w:p>
    <w:sectPr w:rsidR="00E5307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131CA" w14:textId="77777777" w:rsidR="00865A38" w:rsidRDefault="00865A38" w:rsidP="00464D7F">
      <w:pPr>
        <w:spacing w:after="0" w:line="240" w:lineRule="auto"/>
      </w:pPr>
      <w:r>
        <w:separator/>
      </w:r>
    </w:p>
  </w:endnote>
  <w:endnote w:type="continuationSeparator" w:id="0">
    <w:p w14:paraId="5AC97F08" w14:textId="77777777" w:rsidR="00865A38" w:rsidRDefault="00865A38" w:rsidP="00464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7B651" w14:textId="77777777" w:rsidR="00865A38" w:rsidRDefault="00865A38" w:rsidP="00464D7F">
      <w:pPr>
        <w:spacing w:after="0" w:line="240" w:lineRule="auto"/>
      </w:pPr>
      <w:r>
        <w:separator/>
      </w:r>
    </w:p>
  </w:footnote>
  <w:footnote w:type="continuationSeparator" w:id="0">
    <w:p w14:paraId="2A849FB7" w14:textId="77777777" w:rsidR="00865A38" w:rsidRDefault="00865A38" w:rsidP="00464D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CB7B76"/>
    <w:multiLevelType w:val="multilevel"/>
    <w:tmpl w:val="571C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24A21"/>
    <w:multiLevelType w:val="multilevel"/>
    <w:tmpl w:val="55F29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B86AB4"/>
    <w:multiLevelType w:val="multilevel"/>
    <w:tmpl w:val="B5B20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4D6575"/>
    <w:multiLevelType w:val="multilevel"/>
    <w:tmpl w:val="0580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1651A"/>
    <w:multiLevelType w:val="multilevel"/>
    <w:tmpl w:val="A540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C156C"/>
    <w:multiLevelType w:val="multilevel"/>
    <w:tmpl w:val="0876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6C5AFF"/>
    <w:multiLevelType w:val="multilevel"/>
    <w:tmpl w:val="8304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050876">
    <w:abstractNumId w:val="8"/>
  </w:num>
  <w:num w:numId="2" w16cid:durableId="91629188">
    <w:abstractNumId w:val="6"/>
  </w:num>
  <w:num w:numId="3" w16cid:durableId="790124390">
    <w:abstractNumId w:val="5"/>
  </w:num>
  <w:num w:numId="4" w16cid:durableId="1143039366">
    <w:abstractNumId w:val="4"/>
  </w:num>
  <w:num w:numId="5" w16cid:durableId="463699657">
    <w:abstractNumId w:val="7"/>
  </w:num>
  <w:num w:numId="6" w16cid:durableId="1727070280">
    <w:abstractNumId w:val="3"/>
  </w:num>
  <w:num w:numId="7" w16cid:durableId="2036879157">
    <w:abstractNumId w:val="2"/>
  </w:num>
  <w:num w:numId="8" w16cid:durableId="1796101531">
    <w:abstractNumId w:val="1"/>
  </w:num>
  <w:num w:numId="9" w16cid:durableId="231234263">
    <w:abstractNumId w:val="0"/>
  </w:num>
  <w:num w:numId="10" w16cid:durableId="16930230">
    <w:abstractNumId w:val="13"/>
  </w:num>
  <w:num w:numId="11" w16cid:durableId="2068917362">
    <w:abstractNumId w:val="15"/>
  </w:num>
  <w:num w:numId="12" w16cid:durableId="2142383632">
    <w:abstractNumId w:val="14"/>
  </w:num>
  <w:num w:numId="13" w16cid:durableId="2008895067">
    <w:abstractNumId w:val="10"/>
  </w:num>
  <w:num w:numId="14" w16cid:durableId="1517422489">
    <w:abstractNumId w:val="9"/>
  </w:num>
  <w:num w:numId="15" w16cid:durableId="896208620">
    <w:abstractNumId w:val="12"/>
  </w:num>
  <w:num w:numId="16" w16cid:durableId="15555027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193B"/>
    <w:rsid w:val="00464944"/>
    <w:rsid w:val="00464D7F"/>
    <w:rsid w:val="00711D8D"/>
    <w:rsid w:val="00803B2B"/>
    <w:rsid w:val="00865A38"/>
    <w:rsid w:val="009F0D7A"/>
    <w:rsid w:val="00A42DDB"/>
    <w:rsid w:val="00AA1D8D"/>
    <w:rsid w:val="00B47730"/>
    <w:rsid w:val="00CB0664"/>
    <w:rsid w:val="00E530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89693"/>
  <w14:defaultImageDpi w14:val="300"/>
  <w15:docId w15:val="{6CDECDA1-A5A9-4B24-9495-138B137D8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F0D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1041</Words>
  <Characters>5935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satrio wibowo</cp:lastModifiedBy>
  <cp:revision>4</cp:revision>
  <dcterms:created xsi:type="dcterms:W3CDTF">2025-10-27T06:58:00Z</dcterms:created>
  <dcterms:modified xsi:type="dcterms:W3CDTF">2026-01-04T03:28:00Z</dcterms:modified>
  <cp:category/>
</cp:coreProperties>
</file>